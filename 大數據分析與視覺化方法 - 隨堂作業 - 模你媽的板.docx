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0EF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大數據分析與視覺化方法 - 隨堂作業</w:t>
      </w:r>
    </w:p>
    <w:p w:rsidR="00B202EB" w:rsidRPr="00B202EB" w:rsidRDefault="00B202EB">
      <w:pPr>
        <w:rPr>
          <w:rFonts w:ascii="標楷體" w:eastAsia="標楷體" w:hAnsi="標楷體"/>
          <w:b/>
          <w:lang w:eastAsia="zh-TW"/>
        </w:rPr>
      </w:pPr>
      <w:proofErr w:type="gramStart"/>
      <w:r>
        <w:rPr>
          <w:rFonts w:ascii="標楷體" w:eastAsia="標楷體" w:hAnsi="標楷體" w:hint="eastAsia"/>
          <w:b/>
          <w:lang w:eastAsia="zh-TW"/>
        </w:rPr>
        <w:t>軟工系</w:t>
      </w:r>
      <w:proofErr w:type="gramEnd"/>
      <w:r>
        <w:rPr>
          <w:rFonts w:ascii="標楷體" w:eastAsia="標楷體" w:hAnsi="標楷體" w:hint="eastAsia"/>
          <w:b/>
          <w:lang w:eastAsia="zh-TW"/>
        </w:rPr>
        <w:t>_大二_</w:t>
      </w:r>
      <w:r>
        <w:rPr>
          <w:rFonts w:ascii="標楷體" w:eastAsia="標楷體" w:hAnsi="標楷體"/>
          <w:b/>
          <w:lang w:eastAsia="zh-TW"/>
        </w:rPr>
        <w:t>411377005_</w:t>
      </w:r>
      <w:r>
        <w:rPr>
          <w:rFonts w:ascii="標楷體" w:eastAsia="標楷體" w:hAnsi="標楷體" w:hint="eastAsia"/>
          <w:b/>
          <w:lang w:eastAsia="zh-TW"/>
        </w:rPr>
        <w:t>陳聖翰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作業統整表</w:t>
      </w:r>
    </w:p>
    <w:tbl>
      <w:tblPr>
        <w:tblStyle w:val="aff2"/>
        <w:tblW w:w="10632" w:type="dxa"/>
        <w:tblInd w:w="-743" w:type="dxa"/>
        <w:tblLook w:val="04A0" w:firstRow="1" w:lastRow="0" w:firstColumn="1" w:lastColumn="0" w:noHBand="0" w:noVBand="1"/>
      </w:tblPr>
      <w:tblGrid>
        <w:gridCol w:w="3245"/>
        <w:gridCol w:w="2573"/>
        <w:gridCol w:w="4814"/>
      </w:tblGrid>
      <w:tr w:rsidR="005D3A4E" w:rsidTr="00C34E28">
        <w:tc>
          <w:tcPr>
            <w:tcW w:w="3641" w:type="dxa"/>
            <w:shd w:val="clear" w:color="auto" w:fill="C6D9F1" w:themeFill="text2" w:themeFillTint="33"/>
          </w:tcPr>
          <w:p w:rsidR="005D3A4E" w:rsidRPr="005D3A4E" w:rsidRDefault="005D3A4E">
            <w:pPr>
              <w:rPr>
                <w:sz w:val="24"/>
                <w:lang w:eastAsia="zh-TW"/>
              </w:rPr>
            </w:pPr>
            <w:r w:rsidRPr="009E26F9">
              <w:rPr>
                <w:rFonts w:ascii="Times New Roman" w:eastAsia="標楷體-繁" w:hAnsi="Times New Roman" w:cs="Times New Roman" w:hint="eastAsia"/>
                <w:kern w:val="36"/>
                <w:lang w:eastAsia="zh-TW"/>
              </w:rPr>
              <w:t>場域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>（飯店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>宮廟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>圖書館）</w:t>
            </w:r>
          </w:p>
        </w:tc>
        <w:tc>
          <w:tcPr>
            <w:tcW w:w="2899" w:type="dxa"/>
            <w:shd w:val="clear" w:color="auto" w:fill="C6D9F1" w:themeFill="text2" w:themeFillTint="33"/>
          </w:tcPr>
          <w:p w:rsidR="005D3A4E" w:rsidRPr="005D3A4E" w:rsidRDefault="005D3A4E">
            <w:pPr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題目</w:t>
            </w:r>
          </w:p>
        </w:tc>
        <w:tc>
          <w:tcPr>
            <w:tcW w:w="4092" w:type="dxa"/>
            <w:shd w:val="clear" w:color="auto" w:fill="C6D9F1" w:themeFill="text2" w:themeFillTint="33"/>
          </w:tcPr>
          <w:p w:rsidR="005D3A4E" w:rsidRDefault="005D3A4E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網站連結</w:t>
            </w:r>
          </w:p>
        </w:tc>
      </w:tr>
      <w:tr w:rsidR="005D3A4E" w:rsidTr="00C34E28">
        <w:tc>
          <w:tcPr>
            <w:tcW w:w="3641" w:type="dxa"/>
          </w:tcPr>
          <w:p w:rsidR="005D3A4E" w:rsidRPr="00D1019A" w:rsidRDefault="00D1019A">
            <w:pPr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公廟</w:t>
            </w:r>
          </w:p>
        </w:tc>
        <w:tc>
          <w:tcPr>
            <w:tcW w:w="2899" w:type="dxa"/>
          </w:tcPr>
          <w:p w:rsidR="005D3A4E" w:rsidRDefault="00D1019A">
            <w:pPr>
              <w:rPr>
                <w:lang w:eastAsia="zh-TW"/>
              </w:rPr>
            </w:pPr>
            <w:r w:rsidRPr="00212B84">
              <w:rPr>
                <w:rFonts w:ascii="Times New Roman" w:eastAsia="標楷體-繁" w:hAnsi="Times New Roman" w:cs="Times New Roman"/>
                <w:b/>
                <w:bCs/>
                <w:lang w:eastAsia="zh-TW"/>
              </w:rPr>
              <w:t>廟宇大型活動與</w:t>
            </w:r>
            <w:r>
              <w:rPr>
                <w:rFonts w:ascii="Times New Roman" w:eastAsia="標楷體-繁" w:hAnsi="Times New Roman" w:cs="Times New Roman" w:hint="eastAsia"/>
                <w:b/>
                <w:bCs/>
                <w:lang w:eastAsia="zh-TW"/>
              </w:rPr>
              <w:t>環境污染</w:t>
            </w:r>
            <w:r w:rsidRPr="00212B84">
              <w:rPr>
                <w:rFonts w:ascii="Times New Roman" w:eastAsia="標楷體-繁" w:hAnsi="Times New Roman" w:cs="Times New Roman"/>
                <w:b/>
                <w:bCs/>
                <w:lang w:eastAsia="zh-TW"/>
              </w:rPr>
              <w:t>時間變化之關聯研究</w:t>
            </w:r>
          </w:p>
        </w:tc>
        <w:tc>
          <w:tcPr>
            <w:tcW w:w="4092" w:type="dxa"/>
          </w:tcPr>
          <w:p w:rsidR="005D3A4E" w:rsidRDefault="008C7940">
            <w:pPr>
              <w:rPr>
                <w:lang w:eastAsia="zh-TW"/>
              </w:rPr>
            </w:pPr>
            <w:hyperlink r:id="rId6" w:history="1">
              <w:r w:rsidR="008D5C82" w:rsidRPr="009F4A37">
                <w:rPr>
                  <w:rStyle w:val="affb"/>
                  <w:lang w:eastAsia="zh-TW"/>
                </w:rPr>
                <w:t>https://appppple0701.github.io/Environmental-Impact-Modeling-Mazu/</w:t>
              </w:r>
            </w:hyperlink>
          </w:p>
          <w:p w:rsidR="008D5C82" w:rsidRPr="008D5C82" w:rsidRDefault="008D5C82">
            <w:pPr>
              <w:rPr>
                <w:rFonts w:eastAsia="新細明體"/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8C794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酒店</w:t>
            </w:r>
            <w:bookmarkStart w:id="0" w:name="_GoBack"/>
            <w:bookmarkEnd w:id="0"/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</w:tbl>
    <w:p w:rsidR="009C40EF" w:rsidRDefault="009C40EF">
      <w:pPr>
        <w:rPr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第一部分：數據前</w:t>
      </w:r>
      <w:proofErr w:type="gramStart"/>
      <w:r w:rsidRPr="005D3A4E">
        <w:rPr>
          <w:rFonts w:ascii="標楷體" w:eastAsia="標楷體" w:hAnsi="標楷體"/>
          <w:b/>
          <w:lang w:eastAsia="zh-TW"/>
        </w:rPr>
        <w:t>階段－場域</w:t>
      </w:r>
      <w:proofErr w:type="gramEnd"/>
      <w:r w:rsidRPr="005D3A4E">
        <w:rPr>
          <w:rFonts w:ascii="標楷體" w:eastAsia="標楷體" w:hAnsi="標楷體"/>
          <w:b/>
          <w:lang w:eastAsia="zh-TW"/>
        </w:rPr>
        <w:t>需求探索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 從場域情境出發，挖掘可能存在的管理或決策問題。</w:t>
      </w:r>
    </w:p>
    <w:p w:rsidR="009C40EF" w:rsidRPr="005D3A4E" w:rsidRDefault="00057EF3" w:rsidP="008D158D">
      <w:pPr>
        <w:pStyle w:val="ae"/>
        <w:numPr>
          <w:ilvl w:val="0"/>
          <w:numId w:val="7"/>
        </w:numPr>
        <w:rPr>
          <w:rFonts w:eastAsia="新細明體"/>
          <w:lang w:eastAsia="zh-TW"/>
        </w:rPr>
      </w:pPr>
      <w:r>
        <w:rPr>
          <w:lang w:eastAsia="zh-TW"/>
        </w:rPr>
        <w:t>場域選定</w:t>
      </w:r>
    </w:p>
    <w:tbl>
      <w:tblPr>
        <w:tblStyle w:val="affa"/>
        <w:tblW w:w="5000" w:type="pct"/>
        <w:tblLook w:val="04A0" w:firstRow="1" w:lastRow="0" w:firstColumn="1" w:lastColumn="0" w:noHBand="0" w:noVBand="1"/>
      </w:tblPr>
      <w:tblGrid>
        <w:gridCol w:w="713"/>
        <w:gridCol w:w="3212"/>
        <w:gridCol w:w="4705"/>
      </w:tblGrid>
      <w:tr w:rsidR="005D3A4E" w:rsidRPr="005C0427" w:rsidTr="00057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861" w:type="pct"/>
            <w:hideMark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項目</w:t>
            </w:r>
          </w:p>
        </w:tc>
        <w:tc>
          <w:tcPr>
            <w:tcW w:w="2726" w:type="pct"/>
            <w:hideMark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填寫內容</w:t>
            </w:r>
          </w:p>
        </w:tc>
      </w:tr>
      <w:tr w:rsidR="005D3A4E" w:rsidRPr="005C0427" w:rsidTr="0005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  <w:vMerge w:val="restar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861" w:type="pct"/>
            <w:hideMark/>
          </w:tcPr>
          <w:p w:rsidR="005D3A4E" w:rsidRPr="005C0427" w:rsidRDefault="005D3A4E" w:rsidP="00057EF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選擇的場域（飯店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宮廟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圖書館）</w:t>
            </w:r>
          </w:p>
        </w:tc>
        <w:tc>
          <w:tcPr>
            <w:tcW w:w="2726" w:type="pct"/>
          </w:tcPr>
          <w:p w:rsidR="005D3A4E" w:rsidRPr="005C0427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</w:p>
        </w:tc>
      </w:tr>
      <w:tr w:rsidR="005D3A4E" w:rsidRPr="005C0427" w:rsidTr="0005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  <w:vMerge/>
            <w:shd w:val="clear" w:color="auto" w:fill="DDD9C3" w:themeFill="background2" w:themeFillShade="E6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861" w:type="pct"/>
            <w:hideMark/>
          </w:tcPr>
          <w:p w:rsidR="005D3A4E" w:rsidRPr="005C0427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為什麼選這個場域</w:t>
            </w:r>
          </w:p>
        </w:tc>
        <w:tc>
          <w:tcPr>
            <w:tcW w:w="2726" w:type="pct"/>
          </w:tcPr>
          <w:p w:rsidR="005D3A4E" w:rsidRPr="00825390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5D3A4E" w:rsidRPr="005D3A4E" w:rsidRDefault="005D3A4E" w:rsidP="005D3A4E">
      <w:pPr>
        <w:rPr>
          <w:rFonts w:eastAsia="新細明體"/>
          <w:lang w:eastAsia="zh-TW"/>
        </w:rPr>
      </w:pPr>
    </w:p>
    <w:p w:rsidR="009C40EF" w:rsidRPr="005D3A4E" w:rsidRDefault="00057EF3" w:rsidP="008D158D">
      <w:pPr>
        <w:pStyle w:val="ae"/>
        <w:numPr>
          <w:ilvl w:val="0"/>
          <w:numId w:val="7"/>
        </w:numPr>
        <w:rPr>
          <w:rFonts w:eastAsia="新細明體"/>
          <w:lang w:eastAsia="zh-TW"/>
        </w:rPr>
      </w:pPr>
      <w:r>
        <w:rPr>
          <w:lang w:eastAsia="zh-TW"/>
        </w:rPr>
        <w:t>AI Prompt</w:t>
      </w:r>
      <w:r>
        <w:rPr>
          <w:lang w:eastAsia="zh-TW"/>
        </w:rPr>
        <w:t>需求探索與結果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424"/>
        <w:gridCol w:w="3966"/>
        <w:gridCol w:w="4971"/>
      </w:tblGrid>
      <w:tr w:rsidR="005D3A4E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914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2399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5D3A4E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914" w:type="pct"/>
          </w:tcPr>
          <w:p w:rsidR="005D3A4E" w:rsidRPr="005C0427" w:rsidRDefault="005D3A4E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399" w:type="pct"/>
          </w:tcPr>
          <w:p w:rsidR="005D3A4E" w:rsidRPr="005D3A4E" w:rsidRDefault="005D3A4E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5D3A4E" w:rsidRPr="005D3A4E" w:rsidRDefault="005D3A4E" w:rsidP="005D3A4E">
      <w:pPr>
        <w:rPr>
          <w:lang w:eastAsia="zh-TW"/>
        </w:rPr>
      </w:pPr>
    </w:p>
    <w:p w:rsidR="009C40EF" w:rsidRPr="005D3A4E" w:rsidRDefault="00057EF3" w:rsidP="008D158D">
      <w:pPr>
        <w:pStyle w:val="ae"/>
        <w:numPr>
          <w:ilvl w:val="0"/>
          <w:numId w:val="7"/>
        </w:numPr>
        <w:rPr>
          <w:rFonts w:eastAsia="新細明體"/>
          <w:lang w:eastAsia="zh-TW"/>
        </w:rPr>
      </w:pPr>
      <w:r>
        <w:rPr>
          <w:lang w:eastAsia="zh-TW"/>
        </w:rPr>
        <w:t>練習題目選定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438"/>
        <w:gridCol w:w="3958"/>
        <w:gridCol w:w="4965"/>
      </w:tblGrid>
      <w:tr w:rsidR="005D3A4E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  <w:bCs/>
              </w:rPr>
            </w:pPr>
          </w:p>
        </w:tc>
        <w:tc>
          <w:tcPr>
            <w:tcW w:w="1910" w:type="pct"/>
            <w:hideMark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Cs/>
              </w:rPr>
            </w:pPr>
            <w:r w:rsidRPr="005C0427">
              <w:rPr>
                <w:rFonts w:ascii="Times New Roman" w:eastAsia="標楷體-繁" w:hAnsi="Times New Roman" w:cs="Times New Roman"/>
                <w:bCs/>
              </w:rPr>
              <w:t>題目</w:t>
            </w:r>
          </w:p>
        </w:tc>
        <w:tc>
          <w:tcPr>
            <w:tcW w:w="2397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挑選此題目的原因</w:t>
            </w:r>
          </w:p>
        </w:tc>
      </w:tr>
      <w:tr w:rsidR="005D3A4E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" w:type="pc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910" w:type="pct"/>
          </w:tcPr>
          <w:p w:rsidR="005D3A4E" w:rsidRPr="005C0427" w:rsidRDefault="005D3A4E" w:rsidP="00057EF3">
            <w:pPr>
              <w:pStyle w:val="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397" w:type="pct"/>
          </w:tcPr>
          <w:p w:rsidR="005D3A4E" w:rsidRPr="005C0427" w:rsidRDefault="005D3A4E" w:rsidP="00057EF3">
            <w:pPr>
              <w:pStyle w:val="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9C40EF" w:rsidRPr="005D3A4E" w:rsidRDefault="009C40EF">
      <w:pPr>
        <w:rPr>
          <w:rFonts w:eastAsia="新細明體"/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lastRenderedPageBreak/>
        <w:t>第二部分：數據前階段－數據收集規劃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目的：根據選定需求，收集相關的數據，並且需要驗證AI提供的參考內容是否正確。</w:t>
      </w:r>
    </w:p>
    <w:p w:rsidR="009C40EF" w:rsidRDefault="00057EF3">
      <w:pPr>
        <w:rPr>
          <w:lang w:eastAsia="zh-TW"/>
        </w:rPr>
      </w:pPr>
      <w:r>
        <w:rPr>
          <w:lang w:eastAsia="zh-TW"/>
        </w:rPr>
        <w:t>一、資料收集的來源</w:t>
      </w:r>
    </w:p>
    <w:tbl>
      <w:tblPr>
        <w:tblStyle w:val="affa"/>
        <w:tblW w:w="6003" w:type="pct"/>
        <w:tblInd w:w="-743" w:type="dxa"/>
        <w:tblLayout w:type="fixed"/>
        <w:tblLook w:val="04A0" w:firstRow="1" w:lastRow="0" w:firstColumn="1" w:lastColumn="0" w:noHBand="0" w:noVBand="1"/>
      </w:tblPr>
      <w:tblGrid>
        <w:gridCol w:w="1126"/>
        <w:gridCol w:w="3572"/>
        <w:gridCol w:w="3591"/>
        <w:gridCol w:w="2072"/>
      </w:tblGrid>
      <w:tr w:rsidR="005D3A4E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724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1733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  <w:tc>
          <w:tcPr>
            <w:tcW w:w="1000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Cs/>
              </w:rPr>
            </w:pPr>
            <w:r w:rsidRPr="005C0427">
              <w:rPr>
                <w:rFonts w:ascii="Times New Roman" w:eastAsia="標楷體-繁" w:hAnsi="Times New Roman" w:cs="Times New Roman"/>
                <w:bCs/>
              </w:rPr>
              <w:t>資料驗證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pc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724" w:type="pct"/>
          </w:tcPr>
          <w:p w:rsidR="005D3A4E" w:rsidRPr="005C0427" w:rsidRDefault="005D3A4E" w:rsidP="00057EF3">
            <w:pPr>
              <w:pStyle w:val="Web"/>
              <w:spacing w:before="0" w:beforeAutospacing="0" w:after="0" w:afterAutospacing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733" w:type="pct"/>
          </w:tcPr>
          <w:p w:rsidR="005D3A4E" w:rsidRPr="007675DA" w:rsidRDefault="005D3A4E" w:rsidP="00911B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1000" w:type="pct"/>
          </w:tcPr>
          <w:p w:rsidR="005D3A4E" w:rsidRPr="00FA6AF5" w:rsidRDefault="005D3A4E" w:rsidP="00057EF3">
            <w:pPr>
              <w:pStyle w:val="ae"/>
              <w:ind w:left="48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</w:p>
        </w:tc>
      </w:tr>
    </w:tbl>
    <w:p w:rsidR="009C40EF" w:rsidRPr="005D3A4E" w:rsidRDefault="009C40EF">
      <w:pPr>
        <w:rPr>
          <w:lang w:eastAsia="zh-TW"/>
        </w:rPr>
      </w:pPr>
    </w:p>
    <w:p w:rsidR="009C40EF" w:rsidRDefault="00057EF3">
      <w:pPr>
        <w:rPr>
          <w:lang w:eastAsia="zh-TW"/>
        </w:rPr>
      </w:pPr>
      <w:r>
        <w:rPr>
          <w:lang w:eastAsia="zh-TW"/>
        </w:rPr>
        <w:t>二、資料收集項目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344"/>
        <w:gridCol w:w="2940"/>
        <w:gridCol w:w="3313"/>
        <w:gridCol w:w="2764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419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1599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  <w:tc>
          <w:tcPr>
            <w:tcW w:w="1334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Cs/>
              </w:rPr>
            </w:pPr>
            <w:r w:rsidRPr="005C0427">
              <w:rPr>
                <w:rFonts w:ascii="Times New Roman" w:eastAsia="標楷體-繁" w:hAnsi="Times New Roman" w:cs="Times New Roman"/>
                <w:bCs/>
              </w:rPr>
              <w:t>資料驗證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419" w:type="pct"/>
          </w:tcPr>
          <w:p w:rsidR="005D3A4E" w:rsidRPr="005C0427" w:rsidRDefault="005D3A4E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599" w:type="pct"/>
          </w:tcPr>
          <w:p w:rsidR="005D3A4E" w:rsidRPr="005C0427" w:rsidRDefault="005D3A4E" w:rsidP="00057EF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1334" w:type="pct"/>
          </w:tcPr>
          <w:p w:rsidR="005D3A4E" w:rsidRPr="005C0427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  <w:bCs/>
                <w:noProof/>
                <w:u w:val="single"/>
                <w:lang w:val="en-US"/>
              </w:rPr>
            </w:pPr>
          </w:p>
        </w:tc>
      </w:tr>
    </w:tbl>
    <w:p w:rsidR="009C40EF" w:rsidRPr="005D3A4E" w:rsidRDefault="009C40EF">
      <w:pPr>
        <w:rPr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第三部分：數據中階段－資料項目分類（心智圖）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目的：將收集到的資料欄位進行分類與整理，</w:t>
      </w:r>
      <w:proofErr w:type="gramStart"/>
      <w:r w:rsidRPr="005D3A4E">
        <w:rPr>
          <w:rFonts w:ascii="標楷體" w:eastAsia="標楷體" w:hAnsi="標楷體"/>
          <w:b/>
          <w:lang w:eastAsia="zh-TW"/>
        </w:rPr>
        <w:t>釐</w:t>
      </w:r>
      <w:proofErr w:type="gramEnd"/>
      <w:r w:rsidRPr="005D3A4E">
        <w:rPr>
          <w:rFonts w:ascii="標楷體" w:eastAsia="標楷體" w:hAnsi="標楷體"/>
          <w:b/>
          <w:lang w:eastAsia="zh-TW"/>
        </w:rPr>
        <w:t>清各欄位適合的分析方式與彼此關係，建立</w:t>
      </w:r>
      <w:proofErr w:type="gramStart"/>
      <w:r w:rsidRPr="005D3A4E">
        <w:rPr>
          <w:rFonts w:ascii="標楷體" w:eastAsia="標楷體" w:hAnsi="標楷體"/>
          <w:b/>
          <w:lang w:eastAsia="zh-TW"/>
        </w:rPr>
        <w:t>清楚</w:t>
      </w:r>
      <w:proofErr w:type="gramEnd"/>
      <w:r w:rsidRPr="005D3A4E">
        <w:rPr>
          <w:rFonts w:ascii="標楷體" w:eastAsia="標楷體" w:hAnsi="標楷體"/>
          <w:b/>
          <w:lang w:eastAsia="zh-TW"/>
        </w:rPr>
        <w:t>的分析邏輯架構。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205"/>
        <w:gridCol w:w="2721"/>
        <w:gridCol w:w="2715"/>
        <w:gridCol w:w="3720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313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1310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  <w:tc>
          <w:tcPr>
            <w:tcW w:w="1796" w:type="pct"/>
          </w:tcPr>
          <w:p w:rsidR="00C34E28" w:rsidRPr="004E0236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Cs/>
              </w:rPr>
            </w:pPr>
            <w:r w:rsidRPr="004E0236">
              <w:rPr>
                <w:rFonts w:ascii="Times New Roman" w:eastAsia="標楷體-繁" w:hAnsi="Times New Roman" w:cs="Times New Roman"/>
                <w:bCs/>
              </w:rPr>
              <w:t>心智圖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313" w:type="pct"/>
          </w:tcPr>
          <w:p w:rsidR="00C34E28" w:rsidRPr="005C0427" w:rsidRDefault="00C34E28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310" w:type="pct"/>
          </w:tcPr>
          <w:p w:rsidR="00C34E28" w:rsidRPr="00DF4444" w:rsidRDefault="00C34E28" w:rsidP="00911BFF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796" w:type="pct"/>
          </w:tcPr>
          <w:p w:rsidR="00C34E28" w:rsidRPr="005C0427" w:rsidRDefault="00C34E28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noProof/>
                <w14:ligatures w14:val="standardContextual"/>
              </w:rPr>
            </w:pPr>
          </w:p>
        </w:tc>
      </w:tr>
    </w:tbl>
    <w:p w:rsidR="009C40EF" w:rsidRPr="00C34E28" w:rsidRDefault="009C40EF">
      <w:pPr>
        <w:rPr>
          <w:rFonts w:eastAsia="新細明體"/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第四部分：數據中階段－選定數據分析方法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目的：根據已蒐集到的資料，請 AI 協助選出合適的分析公式與計算步驟。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426"/>
        <w:gridCol w:w="2953"/>
        <w:gridCol w:w="5982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425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2887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425" w:type="pct"/>
          </w:tcPr>
          <w:p w:rsidR="00C34E28" w:rsidRPr="005C0427" w:rsidRDefault="00C34E28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887" w:type="pct"/>
          </w:tcPr>
          <w:p w:rsidR="00C34E28" w:rsidRPr="005C0427" w:rsidRDefault="00C34E28" w:rsidP="00911BFF">
            <w:pPr>
              <w:pStyle w:val="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9C40EF" w:rsidRPr="005D3A4E" w:rsidRDefault="009C40EF">
      <w:pPr>
        <w:rPr>
          <w:rFonts w:ascii="標楷體" w:eastAsia="標楷體" w:hAnsi="標楷體"/>
          <w:b/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第五部分：數據後階段－視覺化呈現結果（網站）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目的：依據分析目的選擇合適的圖表類型，使數據結果能被正確理解與有效溝通。</w:t>
      </w:r>
    </w:p>
    <w:p w:rsidR="009C40EF" w:rsidRDefault="00057EF3">
      <w:pPr>
        <w:rPr>
          <w:lang w:eastAsia="zh-TW"/>
        </w:rPr>
      </w:pPr>
      <w:r>
        <w:rPr>
          <w:lang w:eastAsia="zh-TW"/>
        </w:rPr>
        <w:t>一、選擇適合的視覺化圖表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70"/>
        <w:gridCol w:w="4632"/>
        <w:gridCol w:w="4559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2235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2200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2235" w:type="pct"/>
          </w:tcPr>
          <w:p w:rsidR="00C34E28" w:rsidRPr="005C0427" w:rsidRDefault="00C34E28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200" w:type="pct"/>
          </w:tcPr>
          <w:p w:rsidR="00C34E28" w:rsidRPr="000755EF" w:rsidRDefault="00C34E28" w:rsidP="000755EF">
            <w:pPr>
              <w:pStyle w:val="Web"/>
              <w:numPr>
                <w:ilvl w:val="0"/>
                <w:numId w:val="2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</w:p>
        </w:tc>
      </w:tr>
    </w:tbl>
    <w:p w:rsidR="009C40EF" w:rsidRDefault="009C40EF">
      <w:pPr>
        <w:rPr>
          <w:lang w:eastAsia="zh-TW"/>
        </w:rPr>
      </w:pPr>
    </w:p>
    <w:p w:rsidR="009C40EF" w:rsidRDefault="00057EF3">
      <w:pPr>
        <w:rPr>
          <w:lang w:eastAsia="zh-TW"/>
        </w:rPr>
      </w:pPr>
      <w:r>
        <w:rPr>
          <w:lang w:eastAsia="zh-TW"/>
        </w:rPr>
        <w:t>二、視覺化呈現結果（網站）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68"/>
        <w:gridCol w:w="3952"/>
        <w:gridCol w:w="5241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1907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2529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lastRenderedPageBreak/>
              <w:t>作答</w:t>
            </w:r>
          </w:p>
        </w:tc>
        <w:tc>
          <w:tcPr>
            <w:tcW w:w="1907" w:type="pct"/>
          </w:tcPr>
          <w:p w:rsidR="00C34E28" w:rsidRPr="00B37D60" w:rsidRDefault="00C34E28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2529" w:type="pct"/>
          </w:tcPr>
          <w:p w:rsidR="00C34E28" w:rsidRPr="000755EF" w:rsidRDefault="00C34E28" w:rsidP="000755EF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</w:p>
        </w:tc>
      </w:tr>
    </w:tbl>
    <w:p w:rsidR="00C34E28" w:rsidRDefault="00C34E28" w:rsidP="00C34E28">
      <w:pPr>
        <w:rPr>
          <w:lang w:eastAsia="zh-TW"/>
        </w:rPr>
      </w:pPr>
    </w:p>
    <w:tbl>
      <w:tblPr>
        <w:tblStyle w:val="affa"/>
        <w:tblW w:w="8505" w:type="pct"/>
        <w:tblInd w:w="-743" w:type="dxa"/>
        <w:tblLayout w:type="fixed"/>
        <w:tblLook w:val="04A0" w:firstRow="1" w:lastRow="0" w:firstColumn="1" w:lastColumn="0" w:noHBand="0" w:noVBand="1"/>
      </w:tblPr>
      <w:tblGrid>
        <w:gridCol w:w="8288"/>
        <w:gridCol w:w="1292"/>
        <w:gridCol w:w="5100"/>
      </w:tblGrid>
      <w:tr w:rsidR="00C34E28" w:rsidRPr="005C0427" w:rsidTr="00D1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網站結果呈現</w:t>
            </w:r>
          </w:p>
        </w:tc>
        <w:tc>
          <w:tcPr>
            <w:tcW w:w="440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>
              <w:rPr>
                <w:rFonts w:ascii="Times New Roman" w:eastAsia="標楷體-繁" w:hAnsi="Times New Roman" w:cs="Times New Roman" w:hint="eastAsia"/>
                <w:lang w:val="en-US"/>
              </w:rPr>
              <w:t>製作工具</w:t>
            </w:r>
          </w:p>
        </w:tc>
        <w:tc>
          <w:tcPr>
            <w:tcW w:w="1737" w:type="pct"/>
          </w:tcPr>
          <w:p w:rsidR="00C34E28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網站連結</w:t>
            </w:r>
          </w:p>
        </w:tc>
      </w:tr>
      <w:tr w:rsidR="00C34E28" w:rsidRPr="005C0427" w:rsidTr="00D10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pct"/>
          </w:tcPr>
          <w:p w:rsidR="00D1019A" w:rsidRDefault="00D1019A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440" w:type="pct"/>
          </w:tcPr>
          <w:p w:rsidR="00C34E28" w:rsidRPr="00B37D60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  <w:lang w:val="en-US"/>
              </w:rPr>
            </w:pPr>
          </w:p>
        </w:tc>
        <w:tc>
          <w:tcPr>
            <w:tcW w:w="1737" w:type="pct"/>
          </w:tcPr>
          <w:p w:rsidR="00C34E28" w:rsidRPr="00B37D60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</w:rPr>
            </w:pPr>
          </w:p>
        </w:tc>
      </w:tr>
    </w:tbl>
    <w:p w:rsidR="009C40EF" w:rsidRDefault="009C40EF">
      <w:pPr>
        <w:rPr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第六部分：數據後階段－數據分析解讀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目的：從圖表結果進一步解讀數據意義，提升網站報告的說明深度與分析價值。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68"/>
        <w:gridCol w:w="1882"/>
        <w:gridCol w:w="7311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90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352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908" w:type="pct"/>
          </w:tcPr>
          <w:p w:rsidR="00C34E28" w:rsidRPr="00433413" w:rsidRDefault="00C34E28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3528" w:type="pct"/>
          </w:tcPr>
          <w:p w:rsidR="00C34E28" w:rsidRPr="000755EF" w:rsidRDefault="00C34E28" w:rsidP="000755EF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iauKaiTC Regular"/>
              </w:rPr>
            </w:pPr>
          </w:p>
        </w:tc>
      </w:tr>
    </w:tbl>
    <w:p w:rsidR="009C40EF" w:rsidRPr="00C34E28" w:rsidRDefault="009C40EF" w:rsidP="00C34E28">
      <w:pPr>
        <w:ind w:left="482" w:hanging="482"/>
        <w:rPr>
          <w:rFonts w:ascii="Times New Roman" w:eastAsia="標楷體-繁" w:hAnsi="Times New Roman" w:cs="Times New Roman"/>
          <w:b/>
          <w:bCs/>
          <w:kern w:val="36"/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第七部分：內容評估與驗證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 驗證AI產生的內容，培養判斷與修正 AI 分析結果的能力。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70"/>
        <w:gridCol w:w="1262"/>
        <w:gridCol w:w="1384"/>
        <w:gridCol w:w="1384"/>
        <w:gridCol w:w="1384"/>
        <w:gridCol w:w="1384"/>
        <w:gridCol w:w="2393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609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評估項目</w:t>
            </w: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 xml:space="preserve">AI </w:t>
            </w:r>
            <w:r w:rsidRPr="005C0427">
              <w:rPr>
                <w:rFonts w:ascii="Times New Roman" w:eastAsia="標楷體-繁" w:hAnsi="Times New Roman" w:cs="Times New Roman"/>
              </w:rPr>
              <w:t>原始建議內容（摘要）</w:t>
            </w: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我發現的問題或疑慮</w:t>
            </w: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caps w:val="0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我如何驗證</w:t>
            </w:r>
          </w:p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（邏輯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查資料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計算）</w:t>
            </w: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最終決定（採用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修正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不採用）</w:t>
            </w:r>
          </w:p>
        </w:tc>
        <w:tc>
          <w:tcPr>
            <w:tcW w:w="1155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修正後版本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 w:val="restart"/>
          </w:tcPr>
          <w:p w:rsidR="00C34E28" w:rsidRPr="00C337B7" w:rsidRDefault="00C34E28" w:rsidP="00057EF3">
            <w:pPr>
              <w:rPr>
                <w:rFonts w:ascii="Times New Roman" w:eastAsia="標楷體-繁" w:hAnsi="Times New Roman" w:cs="Times New Roman"/>
              </w:rPr>
            </w:pPr>
            <w:r w:rsidRPr="00C337B7">
              <w:rPr>
                <w:rFonts w:ascii="Times New Roman" w:eastAsia="標楷體-繁" w:hAnsi="Times New Roman" w:cs="Times New Roman" w:hint="eastAsia"/>
              </w:rPr>
              <w:t>作答</w:t>
            </w:r>
          </w:p>
        </w:tc>
        <w:tc>
          <w:tcPr>
            <w:tcW w:w="60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  <w:lang w:val="en-US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  <w:lang w:val="en-US"/>
              </w:rPr>
            </w:pPr>
          </w:p>
        </w:tc>
        <w:tc>
          <w:tcPr>
            <w:tcW w:w="1155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60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1155" w:type="pct"/>
          </w:tcPr>
          <w:p w:rsidR="00D1019A" w:rsidRDefault="00D1019A" w:rsidP="00D10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</w:p>
          <w:p w:rsidR="00C34E28" w:rsidRPr="00D1019A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60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1155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</w:tr>
    </w:tbl>
    <w:p w:rsidR="009C40EF" w:rsidRDefault="009C40EF" w:rsidP="00C34E28">
      <w:pPr>
        <w:rPr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第八部分：視覺化呈現結果（網站）評估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目的：檢查網站中的圖表與說明是否</w:t>
      </w:r>
      <w:proofErr w:type="gramStart"/>
      <w:r w:rsidRPr="005D3A4E">
        <w:rPr>
          <w:rFonts w:ascii="標楷體" w:eastAsia="標楷體" w:hAnsi="標楷體"/>
          <w:b/>
          <w:lang w:eastAsia="zh-TW"/>
        </w:rPr>
        <w:t>清楚、</w:t>
      </w:r>
      <w:proofErr w:type="gramEnd"/>
      <w:r w:rsidRPr="005D3A4E">
        <w:rPr>
          <w:rFonts w:ascii="標楷體" w:eastAsia="標楷體" w:hAnsi="標楷體"/>
          <w:b/>
          <w:lang w:eastAsia="zh-TW"/>
        </w:rPr>
        <w:t>正確且不具誤導性，並依據驗證結果進行修正，提升視覺化報告的溝通效果與可信度。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70"/>
        <w:gridCol w:w="1649"/>
        <w:gridCol w:w="2443"/>
        <w:gridCol w:w="2047"/>
        <w:gridCol w:w="3052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評估項目</w:t>
            </w:r>
          </w:p>
        </w:tc>
        <w:tc>
          <w:tcPr>
            <w:tcW w:w="1179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我發現的問題</w:t>
            </w:r>
          </w:p>
        </w:tc>
        <w:tc>
          <w:tcPr>
            <w:tcW w:w="98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我如何驗證</w:t>
            </w:r>
          </w:p>
        </w:tc>
        <w:tc>
          <w:tcPr>
            <w:tcW w:w="1473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最終修正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 w:val="restart"/>
          </w:tcPr>
          <w:p w:rsidR="00C34E28" w:rsidRPr="00C337B7" w:rsidRDefault="00C34E28" w:rsidP="00057EF3">
            <w:pPr>
              <w:rPr>
                <w:rFonts w:ascii="Times New Roman" w:eastAsia="標楷體-繁" w:hAnsi="Times New Roman" w:cs="Times New Roman"/>
              </w:rPr>
            </w:pPr>
            <w:r w:rsidRPr="00C337B7"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17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98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1473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117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98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1473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179" w:type="pct"/>
          </w:tcPr>
          <w:p w:rsidR="00D1019A" w:rsidRDefault="00D1019A" w:rsidP="00D10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</w:p>
          <w:p w:rsidR="00C34E28" w:rsidRPr="00D1019A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988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1473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17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988" w:type="pct"/>
          </w:tcPr>
          <w:p w:rsidR="00C34E28" w:rsidRPr="00911BFF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  <w:tc>
          <w:tcPr>
            <w:tcW w:w="1473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</w:tr>
    </w:tbl>
    <w:p w:rsidR="009C40EF" w:rsidRDefault="009C40EF">
      <w:pPr>
        <w:rPr>
          <w:lang w:eastAsia="zh-TW"/>
        </w:rPr>
      </w:pPr>
    </w:p>
    <w:sectPr w:rsidR="009C40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TC Regular">
    <w:altName w:val="微軟正黑體"/>
    <w:charset w:val="88"/>
    <w:family w:val="script"/>
    <w:pitch w:val="variable"/>
    <w:sig w:usb0="800000E3" w:usb1="38CFFD7A" w:usb2="00000016" w:usb3="00000000" w:csb0="0010000D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-繁">
    <w:altName w:val="標楷體"/>
    <w:charset w:val="88"/>
    <w:family w:val="script"/>
    <w:pitch w:val="variable"/>
    <w:sig w:usb0="800002E3" w:usb1="38CFFD7A" w:usb2="00000016" w:usb3="00000000" w:csb0="0010000D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B15D1D"/>
    <w:multiLevelType w:val="multilevel"/>
    <w:tmpl w:val="F2A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9A6350"/>
    <w:multiLevelType w:val="multilevel"/>
    <w:tmpl w:val="78A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C01BDD"/>
    <w:multiLevelType w:val="multilevel"/>
    <w:tmpl w:val="3C3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3711EA"/>
    <w:multiLevelType w:val="hybridMultilevel"/>
    <w:tmpl w:val="6F9C20C0"/>
    <w:lvl w:ilvl="0" w:tplc="6C44D38E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2D5A08"/>
    <w:multiLevelType w:val="multilevel"/>
    <w:tmpl w:val="7B5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6B1E75"/>
    <w:multiLevelType w:val="multilevel"/>
    <w:tmpl w:val="3CB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AD03B7"/>
    <w:multiLevelType w:val="multilevel"/>
    <w:tmpl w:val="654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8F38FD"/>
    <w:multiLevelType w:val="multilevel"/>
    <w:tmpl w:val="FF6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2D48DE"/>
    <w:multiLevelType w:val="multilevel"/>
    <w:tmpl w:val="7940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020F50"/>
    <w:multiLevelType w:val="multilevel"/>
    <w:tmpl w:val="6A8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450ADE"/>
    <w:multiLevelType w:val="multilevel"/>
    <w:tmpl w:val="406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9344F2"/>
    <w:multiLevelType w:val="multilevel"/>
    <w:tmpl w:val="8A0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964991"/>
    <w:multiLevelType w:val="multilevel"/>
    <w:tmpl w:val="03F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E14A4F"/>
    <w:multiLevelType w:val="multilevel"/>
    <w:tmpl w:val="F96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8E4EDA"/>
    <w:multiLevelType w:val="multilevel"/>
    <w:tmpl w:val="99F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E441F9"/>
    <w:multiLevelType w:val="multilevel"/>
    <w:tmpl w:val="3CD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6D5194"/>
    <w:multiLevelType w:val="multilevel"/>
    <w:tmpl w:val="D8B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A1626B"/>
    <w:multiLevelType w:val="multilevel"/>
    <w:tmpl w:val="C52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5C4AF0"/>
    <w:multiLevelType w:val="multilevel"/>
    <w:tmpl w:val="33E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DF3127"/>
    <w:multiLevelType w:val="multilevel"/>
    <w:tmpl w:val="A0B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312E50"/>
    <w:multiLevelType w:val="multilevel"/>
    <w:tmpl w:val="FE5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EA5B83"/>
    <w:multiLevelType w:val="multilevel"/>
    <w:tmpl w:val="FDF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BC3628"/>
    <w:multiLevelType w:val="multilevel"/>
    <w:tmpl w:val="D84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474F4E"/>
    <w:multiLevelType w:val="multilevel"/>
    <w:tmpl w:val="4C48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136FC1"/>
    <w:multiLevelType w:val="multilevel"/>
    <w:tmpl w:val="150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523A01"/>
    <w:multiLevelType w:val="multilevel"/>
    <w:tmpl w:val="EB4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8D610D"/>
    <w:multiLevelType w:val="multilevel"/>
    <w:tmpl w:val="D0E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B55BBF"/>
    <w:multiLevelType w:val="multilevel"/>
    <w:tmpl w:val="04F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4837367"/>
    <w:multiLevelType w:val="multilevel"/>
    <w:tmpl w:val="F98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0E1A94"/>
    <w:multiLevelType w:val="multilevel"/>
    <w:tmpl w:val="C1F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574793"/>
    <w:multiLevelType w:val="multilevel"/>
    <w:tmpl w:val="3FB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ED0A34"/>
    <w:multiLevelType w:val="multilevel"/>
    <w:tmpl w:val="1A5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2A25B9"/>
    <w:multiLevelType w:val="multilevel"/>
    <w:tmpl w:val="A1F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7907D3"/>
    <w:multiLevelType w:val="multilevel"/>
    <w:tmpl w:val="BD1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1D26C1"/>
    <w:multiLevelType w:val="multilevel"/>
    <w:tmpl w:val="DBE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B70DA7"/>
    <w:multiLevelType w:val="multilevel"/>
    <w:tmpl w:val="CD4C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691FFF"/>
    <w:multiLevelType w:val="multilevel"/>
    <w:tmpl w:val="770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354886"/>
    <w:multiLevelType w:val="multilevel"/>
    <w:tmpl w:val="13C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BA6B4F"/>
    <w:multiLevelType w:val="multilevel"/>
    <w:tmpl w:val="EB6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AC72E5"/>
    <w:multiLevelType w:val="multilevel"/>
    <w:tmpl w:val="3C3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B959D5"/>
    <w:multiLevelType w:val="multilevel"/>
    <w:tmpl w:val="EF8E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F204AF5"/>
    <w:multiLevelType w:val="multilevel"/>
    <w:tmpl w:val="C4C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5D651D"/>
    <w:multiLevelType w:val="multilevel"/>
    <w:tmpl w:val="A04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1"/>
  </w:num>
  <w:num w:numId="9">
    <w:abstractNumId w:val="41"/>
  </w:num>
  <w:num w:numId="10">
    <w:abstractNumId w:val="28"/>
  </w:num>
  <w:num w:numId="11">
    <w:abstractNumId w:val="18"/>
  </w:num>
  <w:num w:numId="12">
    <w:abstractNumId w:val="33"/>
  </w:num>
  <w:num w:numId="13">
    <w:abstractNumId w:val="8"/>
  </w:num>
  <w:num w:numId="14">
    <w:abstractNumId w:val="38"/>
  </w:num>
  <w:num w:numId="15">
    <w:abstractNumId w:val="40"/>
  </w:num>
  <w:num w:numId="16">
    <w:abstractNumId w:val="12"/>
  </w:num>
  <w:num w:numId="17">
    <w:abstractNumId w:val="29"/>
  </w:num>
  <w:num w:numId="18">
    <w:abstractNumId w:val="19"/>
  </w:num>
  <w:num w:numId="19">
    <w:abstractNumId w:val="39"/>
  </w:num>
  <w:num w:numId="20">
    <w:abstractNumId w:val="16"/>
  </w:num>
  <w:num w:numId="21">
    <w:abstractNumId w:val="27"/>
  </w:num>
  <w:num w:numId="22">
    <w:abstractNumId w:val="20"/>
  </w:num>
  <w:num w:numId="23">
    <w:abstractNumId w:val="17"/>
  </w:num>
  <w:num w:numId="24">
    <w:abstractNumId w:val="13"/>
  </w:num>
  <w:num w:numId="25">
    <w:abstractNumId w:val="42"/>
  </w:num>
  <w:num w:numId="26">
    <w:abstractNumId w:val="46"/>
  </w:num>
  <w:num w:numId="27">
    <w:abstractNumId w:val="26"/>
  </w:num>
  <w:num w:numId="28">
    <w:abstractNumId w:val="45"/>
  </w:num>
  <w:num w:numId="29">
    <w:abstractNumId w:val="32"/>
  </w:num>
  <w:num w:numId="30">
    <w:abstractNumId w:val="36"/>
  </w:num>
  <w:num w:numId="31">
    <w:abstractNumId w:val="44"/>
  </w:num>
  <w:num w:numId="32">
    <w:abstractNumId w:val="24"/>
  </w:num>
  <w:num w:numId="33">
    <w:abstractNumId w:val="6"/>
  </w:num>
  <w:num w:numId="34">
    <w:abstractNumId w:val="30"/>
  </w:num>
  <w:num w:numId="35">
    <w:abstractNumId w:val="37"/>
  </w:num>
  <w:num w:numId="36">
    <w:abstractNumId w:val="10"/>
  </w:num>
  <w:num w:numId="37">
    <w:abstractNumId w:val="31"/>
  </w:num>
  <w:num w:numId="38">
    <w:abstractNumId w:val="21"/>
  </w:num>
  <w:num w:numId="39">
    <w:abstractNumId w:val="35"/>
  </w:num>
  <w:num w:numId="40">
    <w:abstractNumId w:val="34"/>
  </w:num>
  <w:num w:numId="41">
    <w:abstractNumId w:val="7"/>
  </w:num>
  <w:num w:numId="42">
    <w:abstractNumId w:val="48"/>
  </w:num>
  <w:num w:numId="43">
    <w:abstractNumId w:val="25"/>
  </w:num>
  <w:num w:numId="44">
    <w:abstractNumId w:val="14"/>
  </w:num>
  <w:num w:numId="45">
    <w:abstractNumId w:val="23"/>
  </w:num>
  <w:num w:numId="46">
    <w:abstractNumId w:val="15"/>
  </w:num>
  <w:num w:numId="47">
    <w:abstractNumId w:val="22"/>
  </w:num>
  <w:num w:numId="48">
    <w:abstractNumId w:val="47"/>
  </w:num>
  <w:num w:numId="49">
    <w:abstractNumId w:val="4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EF3"/>
    <w:rsid w:val="0006063C"/>
    <w:rsid w:val="000755EF"/>
    <w:rsid w:val="0015074B"/>
    <w:rsid w:val="0029639D"/>
    <w:rsid w:val="00326F90"/>
    <w:rsid w:val="004A0051"/>
    <w:rsid w:val="005D3A4E"/>
    <w:rsid w:val="008C7940"/>
    <w:rsid w:val="008D158D"/>
    <w:rsid w:val="008D5C82"/>
    <w:rsid w:val="00911BFF"/>
    <w:rsid w:val="009C40EF"/>
    <w:rsid w:val="00AA1D8D"/>
    <w:rsid w:val="00B202EB"/>
    <w:rsid w:val="00B47730"/>
    <w:rsid w:val="00C34E28"/>
    <w:rsid w:val="00CB0664"/>
    <w:rsid w:val="00D1019A"/>
    <w:rsid w:val="00DF4444"/>
    <w:rsid w:val="00EB4FFB"/>
    <w:rsid w:val="00FB6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426E4"/>
  <w14:defaultImageDpi w14:val="300"/>
  <w15:docId w15:val="{10F5BA41-67E3-4FA5-AC51-F0602787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a">
    <w:name w:val="公版"/>
    <w:basedOn w:val="a3"/>
    <w:uiPriority w:val="99"/>
    <w:rsid w:val="005D3A4E"/>
    <w:pPr>
      <w:spacing w:after="0" w:line="240" w:lineRule="auto"/>
      <w:jc w:val="both"/>
    </w:pPr>
    <w:rPr>
      <w:rFonts w:ascii="新細明體" w:eastAsia="BiauKaiTC Regular" w:hAnsi="新細明體" w:cs="新細明體"/>
      <w:sz w:val="24"/>
      <w:szCs w:val="24"/>
      <w:lang w:val="en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eastAsia="BiauKaiTC Regular"/>
        <w:b/>
        <w:bCs w:val="0"/>
        <w:caps/>
        <w:color w:val="auto"/>
      </w:rPr>
      <w:tblPr/>
      <w:tcPr>
        <w:shd w:val="clear" w:color="auto" w:fill="DBE5F1" w:themeFill="accent1" w:themeFillTint="33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paragraph" w:styleId="Web">
    <w:name w:val="Normal (Web)"/>
    <w:basedOn w:val="a1"/>
    <w:uiPriority w:val="99"/>
    <w:unhideWhenUsed/>
    <w:rsid w:val="005D3A4E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paragraph" w:styleId="HTML">
    <w:name w:val="HTML Preformatted"/>
    <w:basedOn w:val="a1"/>
    <w:link w:val="HTML0"/>
    <w:uiPriority w:val="99"/>
    <w:unhideWhenUsed/>
    <w:rsid w:val="00DF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sz w:val="24"/>
      <w:szCs w:val="24"/>
      <w:lang w:eastAsia="zh-TW"/>
    </w:rPr>
  </w:style>
  <w:style w:type="character" w:customStyle="1" w:styleId="HTML0">
    <w:name w:val="HTML 預設格式 字元"/>
    <w:basedOn w:val="a2"/>
    <w:link w:val="HTML"/>
    <w:uiPriority w:val="99"/>
    <w:rsid w:val="00DF4444"/>
    <w:rPr>
      <w:rFonts w:ascii="細明體" w:eastAsia="細明體" w:hAnsi="細明體" w:cs="細明體"/>
      <w:sz w:val="24"/>
      <w:szCs w:val="24"/>
      <w:lang w:eastAsia="zh-TW"/>
    </w:rPr>
  </w:style>
  <w:style w:type="character" w:customStyle="1" w:styleId="katex-mathml">
    <w:name w:val="katex-mathml"/>
    <w:basedOn w:val="a2"/>
    <w:rsid w:val="00057EF3"/>
  </w:style>
  <w:style w:type="character" w:customStyle="1" w:styleId="mord">
    <w:name w:val="mord"/>
    <w:basedOn w:val="a2"/>
    <w:rsid w:val="00057EF3"/>
  </w:style>
  <w:style w:type="character" w:customStyle="1" w:styleId="mrel">
    <w:name w:val="mrel"/>
    <w:basedOn w:val="a2"/>
    <w:rsid w:val="00057EF3"/>
  </w:style>
  <w:style w:type="character" w:customStyle="1" w:styleId="mopen">
    <w:name w:val="mopen"/>
    <w:basedOn w:val="a2"/>
    <w:rsid w:val="00057EF3"/>
  </w:style>
  <w:style w:type="character" w:customStyle="1" w:styleId="vlist-s">
    <w:name w:val="vlist-s"/>
    <w:basedOn w:val="a2"/>
    <w:rsid w:val="00057EF3"/>
  </w:style>
  <w:style w:type="character" w:customStyle="1" w:styleId="mclose">
    <w:name w:val="mclose"/>
    <w:basedOn w:val="a2"/>
    <w:rsid w:val="00057EF3"/>
  </w:style>
  <w:style w:type="character" w:customStyle="1" w:styleId="mbin">
    <w:name w:val="mbin"/>
    <w:basedOn w:val="a2"/>
    <w:rsid w:val="00057EF3"/>
  </w:style>
  <w:style w:type="character" w:customStyle="1" w:styleId="whitespace-normal">
    <w:name w:val="whitespace-normal"/>
    <w:basedOn w:val="a2"/>
    <w:rsid w:val="00EB4FFB"/>
  </w:style>
  <w:style w:type="character" w:styleId="affb">
    <w:name w:val="Hyperlink"/>
    <w:basedOn w:val="a2"/>
    <w:uiPriority w:val="99"/>
    <w:unhideWhenUsed/>
    <w:rsid w:val="00D1019A"/>
    <w:rPr>
      <w:color w:val="0000FF"/>
      <w:u w:val="single"/>
    </w:rPr>
  </w:style>
  <w:style w:type="character" w:styleId="affc">
    <w:name w:val="FollowedHyperlink"/>
    <w:basedOn w:val="a2"/>
    <w:uiPriority w:val="99"/>
    <w:semiHidden/>
    <w:unhideWhenUsed/>
    <w:rsid w:val="00D1019A"/>
    <w:rPr>
      <w:color w:val="800080" w:themeColor="followedHyperlink"/>
      <w:u w:val="single"/>
    </w:rPr>
  </w:style>
  <w:style w:type="character" w:styleId="affd">
    <w:name w:val="Unresolved Mention"/>
    <w:basedOn w:val="a2"/>
    <w:uiPriority w:val="99"/>
    <w:semiHidden/>
    <w:unhideWhenUsed/>
    <w:rsid w:val="008D5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0256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209172898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1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7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702841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49490515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7952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298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9031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2667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4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9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7329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15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3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6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4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6772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1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5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6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9276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2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3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5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1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8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1824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7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1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0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43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128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5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0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1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139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2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8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0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9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0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63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8062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64535772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774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7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0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9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23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9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5997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815295863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44218971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773750276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92880128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3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6316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7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6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027424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661159804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597862616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622762273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6325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296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9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3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9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0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70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2403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0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2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1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4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3396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7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4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0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7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714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3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9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5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8318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6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3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1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5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46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7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2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245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7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1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2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1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9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3805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9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8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ppple0701.github.io/Environmental-Impact-Modeling-Maz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6FA69D-677A-4474-B6F5-7AECB432B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home88899</cp:lastModifiedBy>
  <cp:revision>4</cp:revision>
  <dcterms:created xsi:type="dcterms:W3CDTF">2026-03-14T06:34:00Z</dcterms:created>
  <dcterms:modified xsi:type="dcterms:W3CDTF">2026-03-14T06:53:00Z</dcterms:modified>
  <cp:category/>
</cp:coreProperties>
</file>