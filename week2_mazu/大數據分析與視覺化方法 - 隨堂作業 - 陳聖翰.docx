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0EF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大數據分析與視覺化方法 - 隨堂作業</w:t>
      </w:r>
    </w:p>
    <w:p w:rsidR="00B202EB" w:rsidRPr="00B202EB" w:rsidRDefault="00B202EB">
      <w:pPr>
        <w:rPr>
          <w:rFonts w:ascii="標楷體" w:eastAsia="標楷體" w:hAnsi="標楷體" w:hint="eastAsia"/>
          <w:b/>
          <w:lang w:eastAsia="zh-TW"/>
        </w:rPr>
      </w:pPr>
      <w:proofErr w:type="gramStart"/>
      <w:r>
        <w:rPr>
          <w:rFonts w:ascii="標楷體" w:eastAsia="標楷體" w:hAnsi="標楷體" w:hint="eastAsia"/>
          <w:b/>
          <w:lang w:eastAsia="zh-TW"/>
        </w:rPr>
        <w:t>軟工系</w:t>
      </w:r>
      <w:proofErr w:type="gramEnd"/>
      <w:r>
        <w:rPr>
          <w:rFonts w:ascii="標楷體" w:eastAsia="標楷體" w:hAnsi="標楷體" w:hint="eastAsia"/>
          <w:b/>
          <w:lang w:eastAsia="zh-TW"/>
        </w:rPr>
        <w:t>_大二_</w:t>
      </w:r>
      <w:r>
        <w:rPr>
          <w:rFonts w:ascii="標楷體" w:eastAsia="標楷體" w:hAnsi="標楷體"/>
          <w:b/>
          <w:lang w:eastAsia="zh-TW"/>
        </w:rPr>
        <w:t>411377005_</w:t>
      </w:r>
      <w:r>
        <w:rPr>
          <w:rFonts w:ascii="標楷體" w:eastAsia="標楷體" w:hAnsi="標楷體" w:hint="eastAsia"/>
          <w:b/>
          <w:lang w:eastAsia="zh-TW"/>
        </w:rPr>
        <w:t>陳聖翰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作業統整表</w:t>
      </w:r>
    </w:p>
    <w:tbl>
      <w:tblPr>
        <w:tblStyle w:val="aff2"/>
        <w:tblW w:w="10632" w:type="dxa"/>
        <w:tblInd w:w="-743" w:type="dxa"/>
        <w:tblLook w:val="04A0" w:firstRow="1" w:lastRow="0" w:firstColumn="1" w:lastColumn="0" w:noHBand="0" w:noVBand="1"/>
      </w:tblPr>
      <w:tblGrid>
        <w:gridCol w:w="3245"/>
        <w:gridCol w:w="2573"/>
        <w:gridCol w:w="4814"/>
      </w:tblGrid>
      <w:tr w:rsidR="005D3A4E" w:rsidTr="00C34E28">
        <w:tc>
          <w:tcPr>
            <w:tcW w:w="3641" w:type="dxa"/>
            <w:shd w:val="clear" w:color="auto" w:fill="C6D9F1" w:themeFill="text2" w:themeFillTint="33"/>
          </w:tcPr>
          <w:p w:rsidR="005D3A4E" w:rsidRPr="005D3A4E" w:rsidRDefault="005D3A4E">
            <w:pPr>
              <w:rPr>
                <w:sz w:val="24"/>
                <w:lang w:eastAsia="zh-TW"/>
              </w:rPr>
            </w:pPr>
            <w:r w:rsidRPr="009E26F9">
              <w:rPr>
                <w:rFonts w:ascii="Times New Roman" w:eastAsia="標楷體-繁" w:hAnsi="Times New Roman" w:cs="Times New Roman" w:hint="eastAsia"/>
                <w:kern w:val="36"/>
                <w:lang w:eastAsia="zh-TW"/>
              </w:rPr>
              <w:t>場域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（飯店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宮廟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  <w:lang w:eastAsia="zh-TW"/>
              </w:rPr>
              <w:t>圖書館）</w:t>
            </w:r>
          </w:p>
        </w:tc>
        <w:tc>
          <w:tcPr>
            <w:tcW w:w="2899" w:type="dxa"/>
            <w:shd w:val="clear" w:color="auto" w:fill="C6D9F1" w:themeFill="text2" w:themeFillTint="33"/>
          </w:tcPr>
          <w:p w:rsidR="005D3A4E" w:rsidRPr="005D3A4E" w:rsidRDefault="005D3A4E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題目</w:t>
            </w:r>
          </w:p>
        </w:tc>
        <w:tc>
          <w:tcPr>
            <w:tcW w:w="4092" w:type="dxa"/>
            <w:shd w:val="clear" w:color="auto" w:fill="C6D9F1" w:themeFill="text2" w:themeFillTint="33"/>
          </w:tcPr>
          <w:p w:rsidR="005D3A4E" w:rsidRDefault="005D3A4E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網站連結</w:t>
            </w:r>
          </w:p>
        </w:tc>
      </w:tr>
      <w:tr w:rsidR="005D3A4E" w:rsidTr="00C34E28">
        <w:tc>
          <w:tcPr>
            <w:tcW w:w="3641" w:type="dxa"/>
          </w:tcPr>
          <w:p w:rsidR="005D3A4E" w:rsidRPr="00D1019A" w:rsidRDefault="00D1019A">
            <w:pPr>
              <w:rPr>
                <w:rFonts w:eastAsia="新細明體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公廟</w:t>
            </w:r>
          </w:p>
        </w:tc>
        <w:tc>
          <w:tcPr>
            <w:tcW w:w="2899" w:type="dxa"/>
          </w:tcPr>
          <w:p w:rsidR="005D3A4E" w:rsidRDefault="00D1019A">
            <w:pPr>
              <w:rPr>
                <w:lang w:eastAsia="zh-TW"/>
              </w:rPr>
            </w:pPr>
            <w:r w:rsidRPr="00212B84">
              <w:rPr>
                <w:rFonts w:ascii="Times New Roman" w:eastAsia="標楷體-繁" w:hAnsi="Times New Roman" w:cs="Times New Roman"/>
                <w:b/>
                <w:bCs/>
                <w:lang w:eastAsia="zh-TW"/>
              </w:rPr>
              <w:t>廟宇大型活動與</w:t>
            </w:r>
            <w:r>
              <w:rPr>
                <w:rFonts w:ascii="Times New Roman" w:eastAsia="標楷體-繁" w:hAnsi="Times New Roman" w:cs="Times New Roman" w:hint="eastAsia"/>
                <w:b/>
                <w:bCs/>
                <w:lang w:eastAsia="zh-TW"/>
              </w:rPr>
              <w:t>環境污染</w:t>
            </w:r>
            <w:r w:rsidRPr="00212B84">
              <w:rPr>
                <w:rFonts w:ascii="Times New Roman" w:eastAsia="標楷體-繁" w:hAnsi="Times New Roman" w:cs="Times New Roman"/>
                <w:b/>
                <w:bCs/>
                <w:lang w:eastAsia="zh-TW"/>
              </w:rPr>
              <w:t>時間變化之關聯研究</w:t>
            </w:r>
          </w:p>
        </w:tc>
        <w:tc>
          <w:tcPr>
            <w:tcW w:w="4092" w:type="dxa"/>
          </w:tcPr>
          <w:p w:rsidR="005D3A4E" w:rsidRDefault="00B202EB">
            <w:pPr>
              <w:rPr>
                <w:lang w:eastAsia="zh-TW"/>
              </w:rPr>
            </w:pPr>
            <w:hyperlink r:id="rId6" w:history="1">
              <w:r w:rsidR="008D5C82" w:rsidRPr="009F4A37">
                <w:rPr>
                  <w:rStyle w:val="affb"/>
                  <w:lang w:eastAsia="zh-TW"/>
                </w:rPr>
                <w:t>https://appppple0701.github.io/Environmental-Impact-Mo</w:t>
              </w:r>
              <w:bookmarkStart w:id="0" w:name="_GoBack"/>
              <w:bookmarkEnd w:id="0"/>
              <w:r w:rsidR="008D5C82" w:rsidRPr="009F4A37">
                <w:rPr>
                  <w:rStyle w:val="affb"/>
                  <w:lang w:eastAsia="zh-TW"/>
                </w:rPr>
                <w:t>d</w:t>
              </w:r>
              <w:r w:rsidR="008D5C82" w:rsidRPr="009F4A37">
                <w:rPr>
                  <w:rStyle w:val="affb"/>
                  <w:lang w:eastAsia="zh-TW"/>
                </w:rPr>
                <w:t>eling-Mazu/</w:t>
              </w:r>
            </w:hyperlink>
          </w:p>
          <w:p w:rsidR="008D5C82" w:rsidRPr="008D5C82" w:rsidRDefault="008D5C82">
            <w:pPr>
              <w:rPr>
                <w:rFonts w:eastAsia="新細明體"/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  <w:tr w:rsidR="005D3A4E" w:rsidTr="00C34E28">
        <w:tc>
          <w:tcPr>
            <w:tcW w:w="3641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2899" w:type="dxa"/>
          </w:tcPr>
          <w:p w:rsidR="005D3A4E" w:rsidRDefault="005D3A4E">
            <w:pPr>
              <w:rPr>
                <w:lang w:eastAsia="zh-TW"/>
              </w:rPr>
            </w:pPr>
          </w:p>
        </w:tc>
        <w:tc>
          <w:tcPr>
            <w:tcW w:w="4092" w:type="dxa"/>
          </w:tcPr>
          <w:p w:rsidR="005D3A4E" w:rsidRDefault="005D3A4E">
            <w:pPr>
              <w:rPr>
                <w:lang w:eastAsia="zh-TW"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第一部分：數據前</w:t>
      </w:r>
      <w:proofErr w:type="gramStart"/>
      <w:r w:rsidRPr="005D3A4E">
        <w:rPr>
          <w:rFonts w:ascii="標楷體" w:eastAsia="標楷體" w:hAnsi="標楷體"/>
          <w:b/>
          <w:lang w:eastAsia="zh-TW"/>
        </w:rPr>
        <w:t>階段－場域</w:t>
      </w:r>
      <w:proofErr w:type="gramEnd"/>
      <w:r w:rsidRPr="005D3A4E">
        <w:rPr>
          <w:rFonts w:ascii="標楷體" w:eastAsia="標楷體" w:hAnsi="標楷體"/>
          <w:b/>
          <w:lang w:eastAsia="zh-TW"/>
        </w:rPr>
        <w:t>需求探索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 從場域情境出發，挖掘可能存在的管理或決策問題。</w:t>
      </w: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場域選定</w:t>
      </w:r>
    </w:p>
    <w:tbl>
      <w:tblPr>
        <w:tblStyle w:val="affa"/>
        <w:tblW w:w="5000" w:type="pct"/>
        <w:tblLook w:val="04A0" w:firstRow="1" w:lastRow="0" w:firstColumn="1" w:lastColumn="0" w:noHBand="0" w:noVBand="1"/>
      </w:tblPr>
      <w:tblGrid>
        <w:gridCol w:w="713"/>
        <w:gridCol w:w="3212"/>
        <w:gridCol w:w="4705"/>
      </w:tblGrid>
      <w:tr w:rsidR="005D3A4E" w:rsidRPr="005C0427" w:rsidTr="00057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項目</w:t>
            </w:r>
          </w:p>
        </w:tc>
        <w:tc>
          <w:tcPr>
            <w:tcW w:w="2726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填寫內容</w:t>
            </w:r>
          </w:p>
        </w:tc>
      </w:tr>
      <w:tr w:rsidR="005D3A4E" w:rsidRPr="005C0427" w:rsidTr="0005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 w:val="restar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選擇的場域（飯店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宮廟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圖書館）</w:t>
            </w:r>
          </w:p>
        </w:tc>
        <w:tc>
          <w:tcPr>
            <w:tcW w:w="2726" w:type="pct"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 w:hint="eastAsia"/>
                <w:lang w:val="en-US"/>
              </w:rPr>
              <w:t>公廟</w:t>
            </w:r>
          </w:p>
        </w:tc>
      </w:tr>
      <w:tr w:rsidR="005D3A4E" w:rsidRPr="005C0427" w:rsidTr="00057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/>
            <w:shd w:val="clear" w:color="auto" w:fill="DDD9C3" w:themeFill="background2" w:themeFillShade="E6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861" w:type="pct"/>
            <w:hideMark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為什麼選這個場域</w:t>
            </w:r>
          </w:p>
        </w:tc>
        <w:tc>
          <w:tcPr>
            <w:tcW w:w="2726" w:type="pct"/>
          </w:tcPr>
          <w:p w:rsidR="005D3A4E" w:rsidRPr="00825390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廟宇在人的普遍思想</w:t>
            </w:r>
            <w:proofErr w:type="gramStart"/>
            <w:r>
              <w:rPr>
                <w:rFonts w:ascii="Times New Roman" w:eastAsia="標楷體-繁" w:hAnsi="Times New Roman" w:cs="Times New Roman" w:hint="eastAsia"/>
              </w:rPr>
              <w:t>來說是個</w:t>
            </w:r>
            <w:proofErr w:type="gramEnd"/>
            <w:r>
              <w:rPr>
                <w:rFonts w:ascii="Times New Roman" w:eastAsia="標楷體-繁" w:hAnsi="Times New Roman" w:cs="Times New Roman" w:hint="eastAsia"/>
              </w:rPr>
              <w:t>舊時代的象徵，我們想透過這次機會利用</w:t>
            </w:r>
            <w:r>
              <w:rPr>
                <w:rFonts w:ascii="Times New Roman" w:eastAsia="標楷體-繁" w:hAnsi="Times New Roman" w:cs="Times New Roman" w:hint="eastAsia"/>
              </w:rPr>
              <w:t>AI</w:t>
            </w:r>
            <w:r>
              <w:rPr>
                <w:rFonts w:ascii="Times New Roman" w:eastAsia="標楷體-繁" w:hAnsi="Times New Roman" w:cs="Times New Roman" w:hint="eastAsia"/>
              </w:rPr>
              <w:t>數據分析，幫廟宇做一次產業升級，希望台灣的文化可以藉由廟宇與數據的結後再次香火鼎旺。</w:t>
            </w:r>
          </w:p>
        </w:tc>
      </w:tr>
    </w:tbl>
    <w:p w:rsidR="005D3A4E" w:rsidRPr="005D3A4E" w:rsidRDefault="005D3A4E" w:rsidP="005D3A4E">
      <w:pPr>
        <w:rPr>
          <w:rFonts w:eastAsia="新細明體"/>
          <w:lang w:eastAsia="zh-TW"/>
        </w:rPr>
      </w:pP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AI Prompt</w:t>
      </w:r>
      <w:r>
        <w:rPr>
          <w:lang w:eastAsia="zh-TW"/>
        </w:rPr>
        <w:t>需求探索與結果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24"/>
        <w:gridCol w:w="3966"/>
        <w:gridCol w:w="4971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91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39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5D3A4E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914" w:type="pct"/>
          </w:tcPr>
          <w:p w:rsidR="005D3A4E" w:rsidRPr="005C0427" w:rsidRDefault="005D3A4E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652EC5">
              <w:rPr>
                <w:rFonts w:ascii="Times New Roman" w:eastAsia="標楷體-繁" w:hAnsi="Times New Roman" w:cs="Times New Roman"/>
                <w:lang w:val="en-US"/>
              </w:rPr>
              <w:t>公廟有甚麼大數據分析的主題</w:t>
            </w:r>
          </w:p>
        </w:tc>
        <w:tc>
          <w:tcPr>
            <w:tcW w:w="2399" w:type="pct"/>
          </w:tcPr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一、人流與行為分析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參拜人流高峰時段分析（平日 vs 節慶）</w:t>
            </w:r>
            <w:r w:rsidRPr="005D3A4E">
              <w:rPr>
                <w:rFonts w:eastAsia="新細明體"/>
              </w:rPr>
              <w:br/>
            </w:r>
            <w:r w:rsidRPr="005D3A4E">
              <w:rPr>
                <w:rFonts w:eastAsia="新細明體"/>
              </w:rPr>
              <w:lastRenderedPageBreak/>
              <w:t>• 香客動線分析（避免擁擠、提升安全）</w:t>
            </w:r>
            <w:r w:rsidRPr="005D3A4E">
              <w:rPr>
                <w:rFonts w:eastAsia="新細明體"/>
              </w:rPr>
              <w:br/>
              <w:t>• 不同活動對人流影響的比較分析</w:t>
            </w:r>
          </w:p>
          <w:p w:rsidR="005D3A4E" w:rsidRPr="005D3A4E" w:rsidRDefault="00B202EB" w:rsidP="005D3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inorBidi"/>
                <w:sz w:val="22"/>
                <w:szCs w:val="22"/>
                <w:lang w:val="en-US" w:eastAsia="en-US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二、活動與節慶管理分析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重大祭典活動人數預測</w:t>
            </w:r>
            <w:r w:rsidRPr="005D3A4E">
              <w:rPr>
                <w:rFonts w:eastAsia="新細明體"/>
              </w:rPr>
              <w:br/>
              <w:t>• 活動時段與參與率關聯分析</w:t>
            </w:r>
            <w:r w:rsidRPr="005D3A4E">
              <w:rPr>
                <w:rFonts w:eastAsia="新細明體"/>
              </w:rPr>
              <w:br/>
              <w:t>• 活動規模與人力配置最佳化</w:t>
            </w:r>
          </w:p>
          <w:p w:rsidR="005D3A4E" w:rsidRPr="005D3A4E" w:rsidRDefault="00B202EB" w:rsidP="005D3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inorBidi"/>
                <w:sz w:val="22"/>
                <w:szCs w:val="22"/>
                <w:lang w:val="en-US" w:eastAsia="en-US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三、香客與信眾行為分析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不同年齡層或族群的參拜習慣分析</w:t>
            </w:r>
            <w:r w:rsidRPr="005D3A4E">
              <w:rPr>
                <w:rFonts w:eastAsia="新細明體"/>
              </w:rPr>
              <w:br/>
              <w:t>• 參拜頻率與節日關聯分析</w:t>
            </w:r>
            <w:r w:rsidRPr="005D3A4E">
              <w:rPr>
                <w:rFonts w:eastAsia="新細明體"/>
              </w:rPr>
              <w:br/>
              <w:t>• 信眾回訪率趨勢分析</w:t>
            </w:r>
          </w:p>
          <w:p w:rsidR="005D3A4E" w:rsidRPr="005D3A4E" w:rsidRDefault="00B202EB" w:rsidP="005D3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inorBidi"/>
                <w:sz w:val="22"/>
                <w:szCs w:val="22"/>
                <w:lang w:val="en-US" w:eastAsia="en-US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四、資源與營運管理分析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香品、金紙使用量趨勢分析</w:t>
            </w:r>
            <w:r w:rsidRPr="005D3A4E">
              <w:rPr>
                <w:rFonts w:eastAsia="新細明體"/>
              </w:rPr>
              <w:br/>
              <w:t>• 義工與工作人力需求預測</w:t>
            </w:r>
            <w:r w:rsidRPr="005D3A4E">
              <w:rPr>
                <w:rFonts w:eastAsia="新細明體"/>
              </w:rPr>
              <w:br/>
              <w:t>• 清潔與環境維護資源配置分析</w:t>
            </w:r>
          </w:p>
          <w:p w:rsidR="005D3A4E" w:rsidRPr="005D3A4E" w:rsidRDefault="00B202EB" w:rsidP="005D3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inorBidi"/>
                <w:sz w:val="22"/>
                <w:szCs w:val="22"/>
                <w:lang w:val="en-US" w:eastAsia="en-US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五、安全與風險管理分析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人潮擁擠風險預測</w:t>
            </w:r>
            <w:r w:rsidRPr="005D3A4E">
              <w:rPr>
                <w:rFonts w:eastAsia="新細明體"/>
              </w:rPr>
              <w:br/>
              <w:t>• 天氣因素對人流與活動影響分析</w:t>
            </w:r>
            <w:r w:rsidRPr="005D3A4E">
              <w:rPr>
                <w:rFonts w:eastAsia="新細明體"/>
              </w:rPr>
              <w:br/>
              <w:t>• 緊急事件發生時段與地點分析</w:t>
            </w:r>
          </w:p>
          <w:p w:rsidR="005D3A4E" w:rsidRPr="005D3A4E" w:rsidRDefault="00B202EB" w:rsidP="005D3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>
              <w:rPr>
                <w:rFonts w:asciiTheme="minorHAnsi" w:eastAsia="新細明體" w:hAnsiTheme="minorHAnsi" w:cstheme="minorBidi"/>
                <w:sz w:val="22"/>
                <w:szCs w:val="22"/>
                <w:lang w:val="en-US" w:eastAsia="en-US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5D3A4E" w:rsidRPr="005D3A4E" w:rsidRDefault="005D3A4E" w:rsidP="005D3A4E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新細明體"/>
              </w:rPr>
            </w:pPr>
            <w:r w:rsidRPr="005D3A4E">
              <w:rPr>
                <w:rFonts w:eastAsia="新細明體"/>
              </w:rPr>
              <w:t>六、科技導入成效分析</w:t>
            </w:r>
            <w:r w:rsidRPr="005D3A4E">
              <w:rPr>
                <w:rFonts w:eastAsia="新細明體"/>
              </w:rPr>
              <w:br/>
            </w:r>
            <w:proofErr w:type="gramStart"/>
            <w:r w:rsidRPr="005D3A4E">
              <w:rPr>
                <w:rFonts w:eastAsia="新細明體"/>
              </w:rPr>
              <w:t>•</w:t>
            </w:r>
            <w:proofErr w:type="gramEnd"/>
            <w:r w:rsidRPr="005D3A4E">
              <w:rPr>
                <w:rFonts w:eastAsia="新細明體"/>
              </w:rPr>
              <w:t xml:space="preserve"> 導入數位化後（如線上登記）前後效率比較</w:t>
            </w:r>
            <w:r w:rsidRPr="005D3A4E">
              <w:rPr>
                <w:rFonts w:eastAsia="新細明體"/>
              </w:rPr>
              <w:br/>
              <w:t>• 資訊系統使用率與管理成效分析</w:t>
            </w:r>
            <w:r w:rsidRPr="005D3A4E">
              <w:rPr>
                <w:rFonts w:eastAsia="新細明體"/>
              </w:rPr>
              <w:br/>
              <w:t>• 科技輔助對香客滿意度的影響分析</w:t>
            </w:r>
          </w:p>
          <w:p w:rsidR="005D3A4E" w:rsidRPr="005D3A4E" w:rsidRDefault="005D3A4E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5D3A4E" w:rsidRPr="005D3A4E" w:rsidRDefault="005D3A4E" w:rsidP="005D3A4E">
      <w:pPr>
        <w:rPr>
          <w:lang w:eastAsia="zh-TW"/>
        </w:rPr>
      </w:pPr>
    </w:p>
    <w:p w:rsidR="009C40EF" w:rsidRPr="005D3A4E" w:rsidRDefault="00057EF3" w:rsidP="008D158D">
      <w:pPr>
        <w:pStyle w:val="ae"/>
        <w:numPr>
          <w:ilvl w:val="0"/>
          <w:numId w:val="7"/>
        </w:numPr>
        <w:rPr>
          <w:rFonts w:eastAsia="新細明體"/>
          <w:lang w:eastAsia="zh-TW"/>
        </w:rPr>
      </w:pPr>
      <w:r>
        <w:rPr>
          <w:lang w:eastAsia="zh-TW"/>
        </w:rPr>
        <w:t>練習題目選定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38"/>
        <w:gridCol w:w="3958"/>
        <w:gridCol w:w="4965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  <w:bCs/>
              </w:rPr>
            </w:pPr>
          </w:p>
        </w:tc>
        <w:tc>
          <w:tcPr>
            <w:tcW w:w="1910" w:type="pct"/>
            <w:hideMark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題目</w:t>
            </w:r>
          </w:p>
        </w:tc>
        <w:tc>
          <w:tcPr>
            <w:tcW w:w="2397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挑選此題目的原因</w:t>
            </w:r>
          </w:p>
        </w:tc>
      </w:tr>
      <w:tr w:rsidR="005D3A4E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910" w:type="pct"/>
          </w:tcPr>
          <w:p w:rsidR="005D3A4E" w:rsidRPr="005C0427" w:rsidRDefault="005D3A4E" w:rsidP="00057EF3">
            <w:pPr>
              <w:pStyle w:val="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212B84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廟宇大型活動與</w:t>
            </w:r>
            <w:r>
              <w:rPr>
                <w:rFonts w:ascii="Times New Roman" w:eastAsia="標楷體-繁" w:hAnsi="Times New Roman" w:cs="Times New Roman" w:hint="eastAsia"/>
                <w:b/>
                <w:bCs/>
                <w:lang w:val="en-US"/>
              </w:rPr>
              <w:t>環境污染</w:t>
            </w:r>
            <w:r w:rsidRPr="00212B84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時間變化之關聯研究</w:t>
            </w:r>
          </w:p>
        </w:tc>
        <w:tc>
          <w:tcPr>
            <w:tcW w:w="2397" w:type="pct"/>
          </w:tcPr>
          <w:p w:rsidR="005D3A4E" w:rsidRPr="005C0427" w:rsidRDefault="005D3A4E" w:rsidP="00057EF3">
            <w:pPr>
              <w:pStyle w:val="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355406">
              <w:rPr>
                <w:rFonts w:ascii="Times New Roman" w:eastAsia="標楷體-繁" w:hAnsi="Times New Roman" w:cs="Times New Roman"/>
                <w:lang w:val="en-US"/>
              </w:rPr>
              <w:t>我們選擇此主題，是因為大型宗教活動往往伴隨大量人流、交通與燃燒行為（如燒香、鞭炮），可能對空氣品質造成短期影響。然而，這種影響是否真實存在、影響程度多大，仍需要透過數據分析驗證。本研究透過空氣污染監測資料與時間序列分析，探討廟宇活動期間污染物濃度是否顯著上升，並比較活動前後變化，以客觀數據評估宗教活動與環境污染之關聯性。</w:t>
            </w:r>
          </w:p>
        </w:tc>
      </w:tr>
    </w:tbl>
    <w:p w:rsidR="009C40EF" w:rsidRPr="005D3A4E" w:rsidRDefault="009C40EF">
      <w:pPr>
        <w:rPr>
          <w:rFonts w:eastAsia="新細明體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第二部分：數據前階段－數據收集規劃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目的：根據選定需求，收集相關的數據，並且需要驗證AI提供的參考內容是否正確。</w:t>
      </w:r>
    </w:p>
    <w:p w:rsidR="009C40EF" w:rsidRDefault="00057EF3">
      <w:pPr>
        <w:rPr>
          <w:lang w:eastAsia="zh-TW"/>
        </w:rPr>
      </w:pPr>
      <w:r>
        <w:rPr>
          <w:lang w:eastAsia="zh-TW"/>
        </w:rPr>
        <w:t>一、資料收集的來源</w:t>
      </w:r>
    </w:p>
    <w:tbl>
      <w:tblPr>
        <w:tblStyle w:val="affa"/>
        <w:tblW w:w="6003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1126"/>
        <w:gridCol w:w="3572"/>
        <w:gridCol w:w="3591"/>
        <w:gridCol w:w="2072"/>
      </w:tblGrid>
      <w:tr w:rsidR="005D3A4E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72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733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000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資料驗證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724" w:type="pct"/>
          </w:tcPr>
          <w:p w:rsidR="005D3A4E" w:rsidRDefault="005D3A4E" w:rsidP="00057EF3">
            <w:pPr>
              <w:pStyle w:val="Web"/>
              <w:spacing w:before="0" w:beforeAutospacing="0" w:after="0" w:afterAutospacing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9FA2EBF" wp14:editId="1DE0396B">
                  <wp:extent cx="1945758" cy="1813243"/>
                  <wp:effectExtent l="0" t="0" r="0" b="0"/>
                  <wp:docPr id="450048156" name="圖片 54" descr="圖像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圖像附件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003"/>
                          <a:stretch/>
                        </pic:blipFill>
                        <pic:spPr bwMode="auto">
                          <a:xfrm>
                            <a:off x="0" y="0"/>
                            <a:ext cx="1971305" cy="183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D3A4E" w:rsidRPr="005C0427" w:rsidRDefault="005D3A4E" w:rsidP="00057EF3">
            <w:pPr>
              <w:pStyle w:val="Web"/>
              <w:spacing w:before="0" w:beforeAutospacing="0" w:after="0" w:afterAutospacing="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1D693C">
              <w:rPr>
                <w:rFonts w:ascii="Times New Roman" w:eastAsia="標楷體-繁" w:hAnsi="Times New Roman" w:cs="Times New Roman"/>
                <w:lang w:val="en-US"/>
              </w:rPr>
              <w:t>我們現在有這四</w:t>
            </w:r>
            <w:proofErr w:type="gramStart"/>
            <w:r w:rsidRPr="001D693C">
              <w:rPr>
                <w:rFonts w:ascii="Times New Roman" w:eastAsia="標楷體-繁" w:hAnsi="Times New Roman" w:cs="Times New Roman"/>
                <w:lang w:val="en-US"/>
              </w:rPr>
              <w:t>個</w:t>
            </w:r>
            <w:proofErr w:type="gramEnd"/>
            <w:r w:rsidRPr="001D693C">
              <w:rPr>
                <w:rFonts w:ascii="Times New Roman" w:eastAsia="標楷體-繁" w:hAnsi="Times New Roman" w:cs="Times New Roman"/>
                <w:lang w:val="en-US"/>
              </w:rPr>
              <w:t>方向的題目</w:t>
            </w:r>
            <w:r w:rsidRPr="001D693C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1D693C">
              <w:rPr>
                <w:rFonts w:ascii="Times New Roman" w:eastAsia="標楷體-繁" w:hAnsi="Times New Roman" w:cs="Times New Roman"/>
                <w:lang w:val="en-US"/>
              </w:rPr>
              <w:t>然後應該會選大甲鎮瀾宮（因為有官方網站），但我們該如何拿到能作出分析的資料</w:t>
            </w:r>
          </w:p>
        </w:tc>
        <w:tc>
          <w:tcPr>
            <w:tcW w:w="1733" w:type="pct"/>
          </w:tcPr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好，我幫你濃縮成「污染主題專用版本」</w:t>
            </w:r>
            <w:r w:rsidRPr="007675DA">
              <w:rPr>
                <w:rFonts w:ascii="Segoe UI Emoji" w:eastAsia="標楷體-繁" w:hAnsi="Segoe UI Emoji" w:cs="Segoe UI Emoji"/>
                <w:lang w:val="en-US"/>
              </w:rPr>
              <w:t>👇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如果你們主題聚焦在</w:t>
            </w: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公廟活動造成的空氣污染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，建議分析架構可以這樣設計：</w:t>
            </w:r>
          </w:p>
          <w:p w:rsidR="005D3A4E" w:rsidRPr="007675DA" w:rsidRDefault="00B202EB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/>
                <w:sz w:val="22"/>
                <w:szCs w:val="22"/>
                <w:lang w:val="en-US" w:eastAsia="en-US"/>
              </w:rPr>
              <w:pict>
                <v:rect id="_x0000_i1030" style="width:0;height:0" o:hralign="center" o:hrstd="t" o:hr="t" fillcolor="#a0a0a0" stroked="f"/>
              </w:pic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bCs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一、資料選擇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1️</w:t>
            </w:r>
            <w:r w:rsidRPr="007675DA">
              <w:rPr>
                <w:rFonts w:ascii="Segoe UI Symbol" w:eastAsia="標楷體-繁" w:hAnsi="Segoe UI Symbol" w:cs="Segoe UI Symbol"/>
                <w:lang w:val="en-US"/>
              </w:rPr>
              <w:t>⃣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 </w:t>
            </w: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測站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：只用「大甲測站」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  <w:t>2️</w:t>
            </w:r>
            <w:r w:rsidRPr="007675DA">
              <w:rPr>
                <w:rFonts w:ascii="Segoe UI Symbol" w:eastAsia="標楷體-繁" w:hAnsi="Segoe UI Symbol" w:cs="Segoe UI Symbol"/>
                <w:lang w:val="en-US"/>
              </w:rPr>
              <w:t>⃣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 </w:t>
            </w: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污染物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：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PM2.5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（主）、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PM10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、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NO2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（交通）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  <w:t>3️</w:t>
            </w:r>
            <w:r w:rsidRPr="007675DA">
              <w:rPr>
                <w:rFonts w:ascii="Segoe UI Symbol" w:eastAsia="標楷體-繁" w:hAnsi="Segoe UI Symbol" w:cs="Segoe UI Symbol"/>
                <w:lang w:val="en-US"/>
              </w:rPr>
              <w:t>⃣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 </w:t>
            </w: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時間尺度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：</w:t>
            </w:r>
          </w:p>
          <w:p w:rsidR="005D3A4E" w:rsidRPr="007675DA" w:rsidRDefault="005D3A4E" w:rsidP="008D158D">
            <w:pPr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月資料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→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長期趨勢</w:t>
            </w:r>
          </w:p>
          <w:p w:rsidR="005D3A4E" w:rsidRPr="007675DA" w:rsidRDefault="005D3A4E" w:rsidP="008D158D">
            <w:pPr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日資料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→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節慶影響</w:t>
            </w:r>
          </w:p>
          <w:p w:rsidR="005D3A4E" w:rsidRPr="007675DA" w:rsidRDefault="005D3A4E" w:rsidP="008D158D">
            <w:pPr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小時資料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→ </w:t>
            </w:r>
            <w:proofErr w:type="gramStart"/>
            <w:r w:rsidRPr="007675DA">
              <w:rPr>
                <w:rFonts w:ascii="Times New Roman" w:eastAsia="標楷體-繁" w:hAnsi="Times New Roman" w:cs="Times New Roman"/>
                <w:lang w:val="en-US"/>
              </w:rPr>
              <w:t>遶</w:t>
            </w:r>
            <w:proofErr w:type="gramEnd"/>
            <w:r w:rsidRPr="007675DA">
              <w:rPr>
                <w:rFonts w:ascii="Times New Roman" w:eastAsia="標楷體-繁" w:hAnsi="Times New Roman" w:cs="Times New Roman"/>
                <w:lang w:val="en-US"/>
              </w:rPr>
              <w:t>境當天衝擊（最重要）</w:t>
            </w:r>
          </w:p>
          <w:p w:rsidR="005D3A4E" w:rsidRPr="007675DA" w:rsidRDefault="00B202EB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/>
                <w:sz w:val="22"/>
                <w:szCs w:val="22"/>
                <w:lang w:val="en-US" w:eastAsia="en-US"/>
              </w:rPr>
              <w:pict>
                <v:rect id="_x0000_i1031" style="width:0;height:0" o:hralign="center" o:hrstd="t" o:hr="t" fillcolor="#a0a0a0" stroked="f"/>
              </w:pic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bCs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二、分析重點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比較「活動期間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vs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非活動期間」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</w:r>
            <w:r w:rsidRPr="007675DA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比較「同月份不同年份」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</w:r>
            <w:r w:rsidRPr="007675DA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畫時間序列圖找尖峰</w:t>
            </w:r>
          </w:p>
          <w:p w:rsidR="005D3A4E" w:rsidRPr="007675DA" w:rsidRDefault="00B202EB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/>
                <w:sz w:val="22"/>
                <w:szCs w:val="22"/>
                <w:lang w:val="en-US" w:eastAsia="en-US"/>
              </w:rPr>
              <w:pict>
                <v:rect id="_x0000_i1032" style="width:0;height:0" o:hralign="center" o:hrstd="t" o:hr="t" fillcolor="#a0a0a0" stroked="f"/>
              </w:pic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bCs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b/>
                <w:bCs/>
                <w:lang w:val="en-US"/>
              </w:rPr>
              <w:t>三、如何排除固定排放影響？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Segoe UI Emoji" w:eastAsia="標楷體-繁" w:hAnsi="Segoe UI Emoji" w:cs="Segoe UI Emoji"/>
                <w:lang w:val="en-US"/>
              </w:rPr>
              <w:lastRenderedPageBreak/>
              <w:t>👉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不要跨季節比較（四月跟一月不能比）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</w:r>
            <w:r w:rsidRPr="007675DA">
              <w:rPr>
                <w:rFonts w:ascii="Segoe UI Emoji" w:eastAsia="標楷體-繁" w:hAnsi="Segoe UI Emoji" w:cs="Segoe UI Emoji"/>
                <w:lang w:val="en-US"/>
              </w:rPr>
              <w:t>👉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用「活動前後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7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天」做對照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br/>
            </w:r>
            <w:r w:rsidRPr="007675DA">
              <w:rPr>
                <w:rFonts w:ascii="Segoe UI Emoji" w:eastAsia="標楷體-繁" w:hAnsi="Segoe UI Emoji" w:cs="Segoe UI Emoji"/>
                <w:lang w:val="en-US"/>
              </w:rPr>
              <w:t>👉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>若可以，加上風速或降雨資料控制天氣因素</w:t>
            </w:r>
          </w:p>
          <w:p w:rsidR="005D3A4E" w:rsidRPr="007675DA" w:rsidRDefault="00B202EB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/>
                <w:sz w:val="22"/>
                <w:szCs w:val="22"/>
                <w:lang w:val="en-US" w:eastAsia="en-US"/>
              </w:rPr>
              <w:pict>
                <v:rect id="_x0000_i1033" style="width:0;height:0" o:hralign="center" o:hrstd="t" o:hr="t" fillcolor="#a0a0a0" stroked="f"/>
              </w:pic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簡單一句話總結：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用大甲測站的小時或日資料，做活動前後比較，同月份對照，避免季節干擾。</w:t>
            </w:r>
          </w:p>
          <w:p w:rsidR="005D3A4E" w:rsidRPr="007675DA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7675DA">
              <w:rPr>
                <w:rFonts w:ascii="Times New Roman" w:eastAsia="標楷體-繁" w:hAnsi="Times New Roman" w:cs="Times New Roman"/>
                <w:lang w:val="en-US"/>
              </w:rPr>
              <w:t>這樣就是一個邏輯</w:t>
            </w:r>
            <w:proofErr w:type="gramStart"/>
            <w:r w:rsidRPr="007675DA">
              <w:rPr>
                <w:rFonts w:ascii="Times New Roman" w:eastAsia="標楷體-繁" w:hAnsi="Times New Roman" w:cs="Times New Roman"/>
                <w:lang w:val="en-US"/>
              </w:rPr>
              <w:t>清楚、</w:t>
            </w:r>
            <w:proofErr w:type="gramEnd"/>
            <w:r w:rsidRPr="007675DA">
              <w:rPr>
                <w:rFonts w:ascii="Times New Roman" w:eastAsia="標楷體-繁" w:hAnsi="Times New Roman" w:cs="Times New Roman"/>
                <w:lang w:val="en-US"/>
              </w:rPr>
              <w:t>污染主題明確的專題架構</w:t>
            </w:r>
            <w:r w:rsidRPr="007675DA">
              <w:rPr>
                <w:rFonts w:ascii="Times New Roman" w:eastAsia="標楷體-繁" w:hAnsi="Times New Roman" w:cs="Times New Roman"/>
                <w:lang w:val="en-US"/>
              </w:rPr>
              <w:t xml:space="preserve"> </w:t>
            </w:r>
            <w:r w:rsidRPr="007675DA">
              <w:rPr>
                <w:rFonts w:ascii="Segoe UI Emoji" w:eastAsia="標楷體-繁" w:hAnsi="Segoe UI Emoji" w:cs="Segoe UI Emoji"/>
                <w:lang w:val="en-US"/>
              </w:rPr>
              <w:t>👍</w:t>
            </w:r>
          </w:p>
          <w:p w:rsidR="005D3A4E" w:rsidRPr="007675DA" w:rsidRDefault="005D3A4E" w:rsidP="00057E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000" w:type="pct"/>
          </w:tcPr>
          <w:p w:rsidR="005D3A4E" w:rsidRPr="00FA6AF5" w:rsidRDefault="005D3A4E" w:rsidP="00057EF3">
            <w:pPr>
              <w:pStyle w:val="ae"/>
              <w:ind w:left="48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670372">
              <w:rPr>
                <w:noProof/>
              </w:rPr>
              <w:lastRenderedPageBreak/>
              <w:t>https://www.moenv.gov.tw/</w:t>
            </w:r>
          </w:p>
        </w:tc>
      </w:tr>
    </w:tbl>
    <w:p w:rsidR="009C40EF" w:rsidRPr="005D3A4E" w:rsidRDefault="009C40EF">
      <w:pPr>
        <w:rPr>
          <w:lang w:eastAsia="zh-TW"/>
        </w:rPr>
      </w:pPr>
    </w:p>
    <w:p w:rsidR="009C40EF" w:rsidRDefault="00057EF3">
      <w:pPr>
        <w:rPr>
          <w:lang w:eastAsia="zh-TW"/>
        </w:rPr>
      </w:pPr>
      <w:r>
        <w:rPr>
          <w:lang w:eastAsia="zh-TW"/>
        </w:rPr>
        <w:t>二、資料收集項目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344"/>
        <w:gridCol w:w="2940"/>
        <w:gridCol w:w="3313"/>
        <w:gridCol w:w="2764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</w:tcPr>
          <w:p w:rsidR="005D3A4E" w:rsidRPr="005C0427" w:rsidRDefault="005D3A4E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41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599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334" w:type="pct"/>
          </w:tcPr>
          <w:p w:rsidR="005D3A4E" w:rsidRPr="005C0427" w:rsidRDefault="005D3A4E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5C0427">
              <w:rPr>
                <w:rFonts w:ascii="Times New Roman" w:eastAsia="標楷體-繁" w:hAnsi="Times New Roman" w:cs="Times New Roman"/>
                <w:bCs/>
              </w:rPr>
              <w:t>資料驗證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</w:tcPr>
          <w:p w:rsidR="005D3A4E" w:rsidRPr="005C0427" w:rsidRDefault="005D3A4E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419" w:type="pct"/>
          </w:tcPr>
          <w:p w:rsidR="005D3A4E" w:rsidRPr="005C0427" w:rsidRDefault="005D3A4E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這三份資料是我從環境</w:t>
            </w:r>
            <w:proofErr w:type="gramStart"/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部官網</w:t>
            </w:r>
            <w:proofErr w:type="gramEnd"/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拿來的空氣污染資料，如果我想要做「空氣污染隨時間變化」的分析，以便我看出哪個月份（尤其是節慶、遶境）時污染變嚴重與否。</w:t>
            </w:r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那麼我可以截取哪些部分去做分析。</w:t>
            </w:r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以及我們該如何排除一些像是每</w:t>
            </w:r>
            <w:proofErr w:type="gramStart"/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個</w:t>
            </w:r>
            <w:proofErr w:type="gramEnd"/>
            <w:r w:rsidRPr="00735319">
              <w:rPr>
                <w:rFonts w:ascii="Times New Roman" w:eastAsia="標楷體-繁" w:hAnsi="Times New Roman" w:cs="Times New Roman" w:hint="eastAsia"/>
                <w:lang w:val="en-US"/>
              </w:rPr>
              <w:t>月的固定排放等等的影響。</w:t>
            </w:r>
          </w:p>
        </w:tc>
        <w:tc>
          <w:tcPr>
            <w:tcW w:w="1599" w:type="pct"/>
          </w:tcPr>
          <w:p w:rsidR="005D3A4E" w:rsidRPr="002438E2" w:rsidRDefault="005D3A4E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很好，你現在已經拿到三種層級的資料：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D534A5C" wp14:editId="7F58B955">
                      <wp:extent cx="304800" cy="304800"/>
                      <wp:effectExtent l="0" t="0" r="0" b="0"/>
                      <wp:docPr id="944509970" name="矩形 52" descr="1️⃣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F074D3" id="矩形 52" o:spid="_x0000_s1026" alt="1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ZO7FC2QIAAM0FAAAOAAAAAAAAAAAAAAAAAC4CAABkcnMvZTJv&#10;RG9jLnhtbFBLAQItABQABgAIAAAAIQBMoOks2AAAAAMBAAAPAAAAAAAAAAAAAAAAADMFAABkcnMv&#10;ZG93bnJldi54bWxQSwUGAAAAAAQABADzAAAAO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日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AQI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資料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br/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9CAF349" wp14:editId="49E3DF4E">
                      <wp:extent cx="304800" cy="304800"/>
                      <wp:effectExtent l="0" t="0" r="0" b="0"/>
                      <wp:docPr id="1143821850" name="矩形 51" descr="2️⃣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A59788" id="矩形 51" o:spid="_x0000_s1026" alt="2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o8CFgNoCAADOBQAADgAAAAAAAAAAAAAAAAAuAgAAZHJzL2Uy&#10;b0RvYy54bWxQSwECLQAUAAYACAAAACEATKDpLNgAAAADAQAADwAAAAAAAAAAAAAAAAA0BQAAZHJz&#10;L2Rvd25yZXYueG1sUEsFBgAAAAAEAAQA8wAAADk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小時監測資料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br/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5FA9E7C" wp14:editId="3A9ECB25">
                      <wp:extent cx="304800" cy="304800"/>
                      <wp:effectExtent l="0" t="0" r="0" b="0"/>
                      <wp:docPr id="367236262" name="矩形 50" descr="3️⃣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34D215" id="矩形 50" o:spid="_x0000_s1026" alt="3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GG4JkLbAgAAzQUAAA4AAAAAAAAAAAAAAAAALgIAAGRycy9l&#10;Mm9Eb2MueG1sUEsBAi0AFAAGAAgAAAAhAEyg6SzYAAAAAwEAAA8AAAAAAAAAAAAAAAAANQUAAGRy&#10;cy9kb3ducmV2LnhtbFBLBQYAAAAABAAEAPMAAAA6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月平均資料（你前面那包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zip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這三種資料其實是「不同分析層級」。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我幫你整理一個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清楚的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分析策略，不然會亂掉。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一、如果你要做「污染隨時間變化」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你其實可以做三種時間尺度：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尺度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適合做什麼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推薦程度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長期趨勢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8E42AF2" wp14:editId="64508451">
                      <wp:extent cx="304800" cy="304800"/>
                      <wp:effectExtent l="0" t="0" r="0" b="0"/>
                      <wp:docPr id="541887644" name="矩形 49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2214D4" id="矩形 49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EonwPXSAgAAyQ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FF101BF" wp14:editId="5BDCF2EC">
                      <wp:extent cx="304800" cy="304800"/>
                      <wp:effectExtent l="0" t="0" r="0" b="0"/>
                      <wp:docPr id="470803229" name="矩形 48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9A3CC0" id="矩形 48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VhRtvtECAADJBQAADgAAAAAAAAAAAAAAAAAuAgAAZHJzL2Uyb0RvYy54bWxQ&#10;SwECLQAUAAYACAAAACEATKDpLNgAAAADAQAADwAAAAAAAAAAAAAAAAArBQAAZHJzL2Rvd25yZXYu&#10;eG1sUEsFBgAAAAAEAAQA8wAAADA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日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節慶影響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6602F5C" wp14:editId="7305BE47">
                      <wp:extent cx="304800" cy="304800"/>
                      <wp:effectExtent l="0" t="0" r="0" b="0"/>
                      <wp:docPr id="1559381813" name="矩形 47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AA2A8E" id="矩形 47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CbIeD3SAgAAyg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E618C2D" wp14:editId="3F4B60DB">
                      <wp:extent cx="304800" cy="304800"/>
                      <wp:effectExtent l="0" t="0" r="0" b="0"/>
                      <wp:docPr id="160087819" name="矩形 46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32606F" id="矩形 46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R4lYNdECAADJBQAADgAAAAAAAAAAAAAAAAAuAgAAZHJzL2Uyb0RvYy54bWxQ&#10;SwECLQAUAAYACAAAACEATKDpLNgAAAADAQAADwAAAAAAAAAAAAAAAAArBQAAZHJzL2Rvd25yZXYu&#10;eG1sUEsFBgAAAAAEAAQA8wAAADA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9CF887A" wp14:editId="39B37EC5">
                      <wp:extent cx="304800" cy="304800"/>
                      <wp:effectExtent l="0" t="0" r="0" b="0"/>
                      <wp:docPr id="140266691" name="矩形 45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FB59E0" id="矩形 45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2Eh0TdECAADJBQAADgAAAAAAAAAAAAAAAAAuAgAAZHJzL2Uyb0RvYy54bWxQ&#10;SwECLQAUAAYACAAAACEATKDpLNgAAAADAQAADwAAAAAAAAAAAAAAAAArBQAAZHJzL2Rvd25yZXYu&#10;eG1sUEsFBgAAAAAEAAQA8wAAADA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6132C3A" wp14:editId="18946CB0">
                      <wp:extent cx="304800" cy="304800"/>
                      <wp:effectExtent l="0" t="0" r="0" b="0"/>
                      <wp:docPr id="555643850" name="矩形 44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2EE110" id="矩形 44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LL3u5PSAgAAyQ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小時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境當天影響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11A5795" wp14:editId="3A9EB915">
                      <wp:extent cx="304800" cy="304800"/>
                      <wp:effectExtent l="0" t="0" r="0" b="0"/>
                      <wp:docPr id="409722607" name="矩形 43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F0CCBB" id="矩形 43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LZzLrLSAgAAyQ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62F3F2E" wp14:editId="0D97BEC7">
                      <wp:extent cx="304800" cy="304800"/>
                      <wp:effectExtent l="0" t="0" r="0" b="0"/>
                      <wp:docPr id="1453914883" name="矩形 42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58E3C2" id="矩形 42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HehkJ/SAgAAyg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17E7D89" wp14:editId="3CA2AED0">
                      <wp:extent cx="304800" cy="304800"/>
                      <wp:effectExtent l="0" t="0" r="0" b="0"/>
                      <wp:docPr id="524511753" name="矩形 41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D6436A" id="矩形 41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OusNzfSAgAAyQ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8192453" wp14:editId="079357ED">
                      <wp:extent cx="304800" cy="304800"/>
                      <wp:effectExtent l="0" t="0" r="0" b="0"/>
                      <wp:docPr id="1621930853" name="矩形 40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6EF66E" id="矩形 40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ViYDJ0wIAAMo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AA0D56C" wp14:editId="47285E29">
                      <wp:extent cx="304800" cy="304800"/>
                      <wp:effectExtent l="0" t="0" r="0" b="0"/>
                      <wp:docPr id="1806207613" name="矩形 39" descr="⭐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AB6832" id="矩形 39" o:spid="_x0000_s1026" alt="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ILJr/zSAgAAygUAAA4AAAAAAAAAAAAAAAAALgIAAGRycy9lMm9Eb2MueG1s&#10;UEsBAi0AFAAGAAgAAAAhAEyg6SzYAAAAAwEAAA8AAAAAAAAAAAAAAAAALAUAAGRycy9kb3ducmV2&#10;LnhtbFBLBQYAAAAABAAEAPMAAAAx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如果你要看「節慶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/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lastRenderedPageBreak/>
              <w:t>遶境影響」：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2B12122" wp14:editId="1051182E">
                      <wp:extent cx="304800" cy="304800"/>
                      <wp:effectExtent l="0" t="0" r="0" b="0"/>
                      <wp:docPr id="1290217936" name="矩形 38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9693B1" id="矩形 38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UuB7g0wIAAMs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建議主軸用「日資料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+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小時資料」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月資料只當背景趨勢。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二、你該截取哪些部分？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假設你研究大甲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境。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第一步：只保留「大甲測站」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你應該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filter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spell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sitename</w:t>
            </w:r>
            <w:proofErr w:type="spell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==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大甲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不要全部測站一起算。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第二步：選污染物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建議分析：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PM2.5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（主指標）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PM10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（燃燒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+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粉塵）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NO2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（交通）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CO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（人車密集）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不要全部都抓，會太亂。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第三步：選時間範圍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建議抓：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遶境當月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遶境前後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7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天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同月份過去幾年（對照）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例如：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2025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2026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這樣你可以看：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21955E2" wp14:editId="71008947">
                      <wp:extent cx="304800" cy="304800"/>
                      <wp:effectExtent l="0" t="0" r="0" b="0"/>
                      <wp:docPr id="1536318664" name="矩形 37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A192E8" id="矩形 37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iFSq6NQCAADLBQAADgAAAAAAAAAAAAAAAAAuAgAAZHJzL2Uyb0RvYy54&#10;bWxQSwECLQAUAAYACAAAACEATKDpLNgAAAADAQAADwAAAAAAAAAAAAAAAAAuBQAAZHJzL2Rvd25y&#10;ZXYueG1sUEsFBgAAAAAEAAQA8wAAADM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四月是不是固定高？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C9F6241" wp14:editId="49891C06">
                      <wp:extent cx="304800" cy="304800"/>
                      <wp:effectExtent l="0" t="0" r="0" b="0"/>
                      <wp:docPr id="1580894088" name="矩形 36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0E9625" id="矩形 36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qbnF20wIAAMs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還是只有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境那幾天高？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三、如何排除「每月固定排放」影響？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這是你問得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最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關鍵的問題。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這涉及：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C04E5CD" wp14:editId="52F0B839">
                      <wp:extent cx="304800" cy="304800"/>
                      <wp:effectExtent l="0" t="0" r="0" b="0"/>
                      <wp:docPr id="831336547" name="矩形 35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17FC4C" id="矩形 35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ghXRY0wIAAMo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季節性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7D838DF" wp14:editId="3D0ABEDE">
                      <wp:extent cx="304800" cy="304800"/>
                      <wp:effectExtent l="0" t="0" r="0" b="0"/>
                      <wp:docPr id="1818245465" name="矩形 34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80AD25" id="矩形 34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xz5FI0wIAAMs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背景污染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60492E3A" wp14:editId="727F5044">
                      <wp:extent cx="304800" cy="304800"/>
                      <wp:effectExtent l="0" t="0" r="0" b="0"/>
                      <wp:docPr id="1112547496" name="矩形 33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790079" id="矩形 33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d5Rk70wIAAMs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天氣影響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我給你三種方法，依難度排列。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93741CF" wp14:editId="77E45479">
                      <wp:extent cx="304800" cy="304800"/>
                      <wp:effectExtent l="0" t="0" r="0" b="0"/>
                      <wp:docPr id="731959539" name="矩形 32" descr="🟢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D6CC5A" id="矩形 32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LgtZC0AIAAMoFAAAOAAAAAAAAAAAAAAAAAC4CAABkcnMvZTJvRG9jLnhtbFBL&#10;AQItABQABgAIAAAAIQBMoOks2AAAAAMBAAAPAAAAAAAAAAAAAAAAACoFAABkcnMvZG93bnJldi54&#10;bWxQSwUGAAAAAAQABADzAAAAL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方法一：同月份比較（最簡單）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不要拿四月跟一月比。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應該：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2026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遶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境期間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vs 2026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月其他日期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或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2026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vs 2025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這樣就自動控制了：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季節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背景風向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冬季污染高峰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這是基本但有效的方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lastRenderedPageBreak/>
              <w:t>法。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D89A198" wp14:editId="7408EC9A">
                      <wp:extent cx="304800" cy="304800"/>
                      <wp:effectExtent l="0" t="0" r="0" b="0"/>
                      <wp:docPr id="988247965" name="矩形 31" descr="🟡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565D2E" id="矩形 31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nWWpQ0AIAAMoFAAAOAAAAAAAAAAAAAAAAAC4CAABkcnMvZTJvRG9jLnhtbFBL&#10;AQItABQABgAIAAAAIQBMoOks2AAAAAMBAAAPAAAAAAAAAAAAAAAAACoFAABkcnMvZG93bnJldi54&#10;bWxQSwUGAAAAAAQABADzAAAAL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方法二：活動前後比較（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Event Study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定義：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7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天平均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活動期間平均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活動後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7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天平均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如果只有活動期間顯著升高：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569CC7B" wp14:editId="16D639F7">
                      <wp:extent cx="304800" cy="304800"/>
                      <wp:effectExtent l="0" t="0" r="0" b="0"/>
                      <wp:docPr id="2468987" name="矩形 30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14F6E2" id="矩形 30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Exh990wIAAMg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才可能是活動造成。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37A83CF" wp14:editId="7E1F762F">
                      <wp:extent cx="304800" cy="304800"/>
                      <wp:effectExtent l="0" t="0" r="0" b="0"/>
                      <wp:docPr id="541609995" name="矩形 29" descr="🔵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E6E6D1" id="矩形 29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WN5IO0wIAAMo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方法三：加入氣象資料（進階）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你應該抓：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風速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風向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降雨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溫度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因為：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污染高有可能只是「沒風」。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你可以：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regression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PM2.5 =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0 +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1(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dummy) +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2(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風速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) +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3(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降雨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)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β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1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仍然顯著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→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才真的有活動效果。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四、實務建議（你們課堂等級）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如果這是大數據分析課：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你們不一定要做到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regression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但至少要做到：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同月份比較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活動前後比較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畫時間序列圖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Segoe UI Symbol" w:eastAsia="標楷體-繁" w:hAnsi="Segoe UI Symbol" w:cs="Segoe UI Symbol"/>
                <w:lang w:val="en-US"/>
              </w:rPr>
              <w:t>✔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畫箱型圖（活動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vs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非活動）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五、你現在應該這樣做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Step 1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用小時資料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br/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抓：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2026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月（假設遶境在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4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月）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大甲測站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PM2.5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畫：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805EF0C" wp14:editId="36B07082">
                      <wp:extent cx="304800" cy="304800"/>
                      <wp:effectExtent l="0" t="0" r="0" b="0"/>
                      <wp:docPr id="1887464176" name="矩形 28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F688A2" id="矩形 28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cEFpf0wIAAMsFAAAOAAAAAAAAAAAAAAAAAC4CAABkcnMvZTJvRG9jLnht&#10;bFBLAQItABQABgAIAAAAIQBMoOks2AAAAAMBAAAPAAAAAAAAAAAAAAAAAC0FAABkcnMvZG93bnJl&#10;di54bWxQSwUGAAAAAAQABADzAAAAM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每小時折線圖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你會看到是否有「尖峰」。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Step 2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用日資料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br/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畫：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29D8FA34" wp14:editId="0403619B">
                      <wp:extent cx="304800" cy="304800"/>
                      <wp:effectExtent l="0" t="0" r="0" b="0"/>
                      <wp:docPr id="1549900450" name="矩形 27" descr="👉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B437D7" id="矩形 27" o:spid="_x0000_s1026" alt="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Siony9QCAADLBQAADgAAAAAAAAAAAAAAAAAuAgAAZHJzL2Uyb0RvYy54&#10;bWxQSwECLQAUAAYACAAAACEATKDpLNgAAAADAQAADwAAAAAAAAAAAAAAAAAuBQAAZHJzL2Rvd25y&#10;ZXYueG1sUEsFBgAAAAAEAAQA8wAAADM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全年折線圖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看：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四月是否異常。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Step 3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做箱型圖比較：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活動期間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vs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非活動期間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六、提醒你一件事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如果你只用「月平均資料」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你幾乎一定看不出遶境影響。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因為幾天的燃燒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會被整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lastRenderedPageBreak/>
              <w:t>個月稀釋。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七、幫你整理一個專題架構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你可以這樣寫：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</w:p>
          <w:p w:rsidR="005D3A4E" w:rsidRPr="002438E2" w:rsidRDefault="005D3A4E" w:rsidP="008D158D">
            <w:pPr>
              <w:numPr>
                <w:ilvl w:val="0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2438E2">
              <w:rPr>
                <w:rFonts w:ascii="Times New Roman" w:eastAsia="標楷體-繁" w:hAnsi="Times New Roman" w:cs="Times New Roman"/>
                <w:lang w:val="en-US"/>
              </w:rPr>
              <w:t>長期趨勢分析（月資料）</w:t>
            </w:r>
          </w:p>
          <w:p w:rsidR="005D3A4E" w:rsidRPr="002438E2" w:rsidRDefault="005D3A4E" w:rsidP="008D158D">
            <w:pPr>
              <w:numPr>
                <w:ilvl w:val="1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2438E2">
              <w:rPr>
                <w:rFonts w:ascii="Times New Roman" w:eastAsia="標楷體-繁" w:hAnsi="Times New Roman" w:cs="Times New Roman"/>
                <w:lang w:val="en-US"/>
              </w:rPr>
              <w:t>年度波動分析（日資料）</w:t>
            </w:r>
          </w:p>
          <w:p w:rsidR="005D3A4E" w:rsidRPr="002438E2" w:rsidRDefault="005D3A4E" w:rsidP="008D158D">
            <w:pPr>
              <w:numPr>
                <w:ilvl w:val="1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proofErr w:type="gramStart"/>
            <w:r w:rsidRPr="002438E2">
              <w:rPr>
                <w:rFonts w:ascii="Times New Roman" w:eastAsia="標楷體-繁" w:hAnsi="Times New Roman" w:cs="Times New Roman"/>
                <w:lang w:val="en-US"/>
              </w:rPr>
              <w:t>遶</w:t>
            </w:r>
            <w:proofErr w:type="gramEnd"/>
            <w:r w:rsidRPr="002438E2">
              <w:rPr>
                <w:rFonts w:ascii="Times New Roman" w:eastAsia="標楷體-繁" w:hAnsi="Times New Roman" w:cs="Times New Roman"/>
                <w:lang w:val="en-US"/>
              </w:rPr>
              <w:t>境期間衝擊分析（小時資料）</w:t>
            </w:r>
          </w:p>
          <w:p w:rsidR="005D3A4E" w:rsidRPr="002438E2" w:rsidRDefault="005D3A4E" w:rsidP="008D158D">
            <w:pPr>
              <w:numPr>
                <w:ilvl w:val="1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2438E2">
              <w:rPr>
                <w:rFonts w:ascii="Times New Roman" w:eastAsia="標楷體-繁" w:hAnsi="Times New Roman" w:cs="Times New Roman"/>
                <w:lang w:val="en-US"/>
              </w:rPr>
              <w:t>控制季節性因素比較</w:t>
            </w:r>
          </w:p>
          <w:p w:rsidR="005D3A4E" w:rsidRPr="005C0427" w:rsidRDefault="005D3A4E" w:rsidP="00057EF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老師會覺得：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你們分析是有層次的。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⸻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如果你願意，我可以下一步：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幫你寫一個分析流程圖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幫你規劃圖表種類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•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或直接幫你寫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Python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範例程式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你們現在遶境日期定好了嗎？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 xml:space="preserve"> </w:t>
            </w:r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我可以幫你規劃「精</w:t>
            </w:r>
            <w:proofErr w:type="gramStart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準</w:t>
            </w:r>
            <w:proofErr w:type="gramEnd"/>
            <w:r w:rsidRPr="002438E2">
              <w:rPr>
                <w:rFonts w:ascii="Times New Roman" w:eastAsia="標楷體-繁" w:hAnsi="Times New Roman" w:cs="Times New Roman" w:hint="eastAsia"/>
                <w:lang w:val="en-US"/>
              </w:rPr>
              <w:t>切資料」策略。</w:t>
            </w:r>
          </w:p>
        </w:tc>
        <w:tc>
          <w:tcPr>
            <w:tcW w:w="1334" w:type="pct"/>
          </w:tcPr>
          <w:p w:rsidR="005D3A4E" w:rsidRPr="005C0427" w:rsidRDefault="005D3A4E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bCs/>
                <w:noProof/>
                <w:u w:val="single"/>
                <w:lang w:val="en-US"/>
              </w:rPr>
            </w:pPr>
            <w:r w:rsidRPr="00670372">
              <w:rPr>
                <w:noProof/>
              </w:rPr>
              <w:lastRenderedPageBreak/>
              <w:t>https://www.moenv.gov.tw/</w:t>
            </w:r>
          </w:p>
        </w:tc>
      </w:tr>
    </w:tbl>
    <w:p w:rsidR="009C40EF" w:rsidRPr="005D3A4E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第三部分：數據中階段－資料項目分類（心智圖）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目的：將收集到的資料欄位進行分類與整理，</w:t>
      </w:r>
      <w:proofErr w:type="gramStart"/>
      <w:r w:rsidRPr="005D3A4E">
        <w:rPr>
          <w:rFonts w:ascii="標楷體" w:eastAsia="標楷體" w:hAnsi="標楷體"/>
          <w:b/>
          <w:lang w:eastAsia="zh-TW"/>
        </w:rPr>
        <w:t>釐</w:t>
      </w:r>
      <w:proofErr w:type="gramEnd"/>
      <w:r w:rsidRPr="005D3A4E">
        <w:rPr>
          <w:rFonts w:ascii="標楷體" w:eastAsia="標楷體" w:hAnsi="標楷體"/>
          <w:b/>
          <w:lang w:eastAsia="zh-TW"/>
        </w:rPr>
        <w:t>清各欄位適合的分析方式與彼此關係，建立</w:t>
      </w:r>
      <w:proofErr w:type="gramStart"/>
      <w:r w:rsidRPr="005D3A4E">
        <w:rPr>
          <w:rFonts w:ascii="標楷體" w:eastAsia="標楷體" w:hAnsi="標楷體"/>
          <w:b/>
          <w:lang w:eastAsia="zh-TW"/>
        </w:rPr>
        <w:t>清楚</w:t>
      </w:r>
      <w:proofErr w:type="gramEnd"/>
      <w:r w:rsidRPr="005D3A4E">
        <w:rPr>
          <w:rFonts w:ascii="標楷體" w:eastAsia="標楷體" w:hAnsi="標楷體"/>
          <w:b/>
          <w:lang w:eastAsia="zh-TW"/>
        </w:rPr>
        <w:t>的分析邏輯架構。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456"/>
        <w:gridCol w:w="1256"/>
        <w:gridCol w:w="3459"/>
        <w:gridCol w:w="7356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313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131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  <w:tc>
          <w:tcPr>
            <w:tcW w:w="1796" w:type="pct"/>
          </w:tcPr>
          <w:p w:rsidR="00C34E28" w:rsidRPr="004E0236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Cs/>
              </w:rPr>
            </w:pPr>
            <w:r w:rsidRPr="004E0236">
              <w:rPr>
                <w:rFonts w:ascii="Times New Roman" w:eastAsia="標楷體-繁" w:hAnsi="Times New Roman" w:cs="Times New Roman"/>
                <w:bCs/>
              </w:rPr>
              <w:t>心智圖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2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313" w:type="pct"/>
          </w:tcPr>
          <w:p w:rsidR="00C34E28" w:rsidRPr="005C0427" w:rsidRDefault="00C34E28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</w:rPr>
              <w:t>現在已經蒐集到這些資料</w:t>
            </w:r>
            <w:r>
              <w:rPr>
                <w:rFonts w:ascii="Segoe UI" w:hAnsi="Segoe UI" w:cs="Segoe UI"/>
                <w:color w:val="0D0D0D"/>
              </w:rPr>
              <w:t xml:space="preserve">: 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1️⃣ </w:t>
            </w:r>
            <w:r>
              <w:rPr>
                <w:rFonts w:ascii="Segoe UI" w:hAnsi="Segoe UI" w:cs="Segoe UI"/>
                <w:color w:val="0D0D0D"/>
              </w:rPr>
              <w:t>日</w:t>
            </w:r>
            <w:r>
              <w:rPr>
                <w:rFonts w:ascii="Segoe UI" w:hAnsi="Segoe UI" w:cs="Segoe UI"/>
                <w:color w:val="0D0D0D"/>
              </w:rPr>
              <w:t xml:space="preserve"> AQI </w:t>
            </w:r>
            <w:r>
              <w:rPr>
                <w:rFonts w:ascii="Segoe UI" w:hAnsi="Segoe UI" w:cs="Segoe UI"/>
                <w:color w:val="0D0D0D"/>
              </w:rPr>
              <w:t>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空氣污染日資料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2️⃣ </w:t>
            </w:r>
            <w:r>
              <w:rPr>
                <w:rFonts w:ascii="Segoe UI" w:hAnsi="Segoe UI" w:cs="Segoe UI"/>
                <w:color w:val="0D0D0D"/>
              </w:rPr>
              <w:t>小時監測資料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空氣污染小時監測資料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3️⃣ </w:t>
            </w:r>
            <w:r>
              <w:rPr>
                <w:rFonts w:ascii="Segoe UI" w:hAnsi="Segoe UI" w:cs="Segoe UI"/>
                <w:color w:val="0D0D0D"/>
              </w:rPr>
              <w:t>月平均資料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我不太確定：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1. </w:t>
            </w:r>
            <w:r>
              <w:rPr>
                <w:rFonts w:ascii="Segoe UI" w:hAnsi="Segoe UI" w:cs="Segoe UI"/>
                <w:color w:val="0D0D0D"/>
              </w:rPr>
              <w:t>每一個欄位適合用來做什麼分析？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2.</w:t>
            </w:r>
            <w:r>
              <w:rPr>
                <w:rFonts w:ascii="Segoe UI" w:hAnsi="Segoe UI" w:cs="Segoe UI"/>
                <w:color w:val="0D0D0D"/>
              </w:rPr>
              <w:t>該用何種方法分析</w:t>
            </w:r>
            <w:r>
              <w:rPr>
                <w:rFonts w:ascii="Segoe UI" w:hAnsi="Segoe UI" w:cs="Segoe UI"/>
                <w:color w:val="0D0D0D"/>
              </w:rPr>
              <w:t xml:space="preserve">? </w:t>
            </w:r>
            <w:r>
              <w:rPr>
                <w:rFonts w:ascii="Segoe UI" w:hAnsi="Segoe UI" w:cs="Segoe UI"/>
                <w:color w:val="0D0D0D"/>
              </w:rPr>
              <w:t>以及具體的作法</w:t>
            </w:r>
            <w:r>
              <w:rPr>
                <w:rFonts w:ascii="Segoe UI" w:hAnsi="Segoe UI" w:cs="Segoe UI"/>
                <w:color w:val="0D0D0D"/>
              </w:rPr>
              <w:t xml:space="preserve">? 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3.</w:t>
            </w:r>
            <w:r>
              <w:rPr>
                <w:rFonts w:ascii="Segoe UI" w:hAnsi="Segoe UI" w:cs="Segoe UI"/>
                <w:color w:val="0D0D0D"/>
              </w:rPr>
              <w:t>我還能蒐集那些資料</w:t>
            </w:r>
            <w:r>
              <w:rPr>
                <w:rFonts w:ascii="Segoe UI" w:hAnsi="Segoe UI" w:cs="Segoe UI"/>
                <w:color w:val="0D0D0D"/>
              </w:rPr>
              <w:t>?</w:t>
            </w:r>
            <w:r w:rsidR="00DF4444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4. </w:t>
            </w:r>
            <w:r>
              <w:rPr>
                <w:rFonts w:ascii="Segoe UI" w:hAnsi="Segoe UI" w:cs="Segoe UI"/>
                <w:color w:val="0D0D0D"/>
              </w:rPr>
              <w:t>可以幫我整理成一張表格之類的嗎</w:t>
            </w:r>
            <w:r>
              <w:rPr>
                <w:rFonts w:ascii="Segoe UI" w:hAnsi="Segoe UI" w:cs="Segoe UI"/>
                <w:color w:val="0D0D0D"/>
              </w:rPr>
              <w:t>?</w:t>
            </w:r>
            <w:r w:rsidR="00DF4444">
              <w:rPr>
                <w:rFonts w:ascii="Segoe UI" w:hAnsi="Segoe UI" w:cs="Segoe UI"/>
                <w:color w:val="0D0D0D"/>
              </w:rPr>
              <w:br/>
              <w:t xml:space="preserve">5. </w:t>
            </w:r>
            <w:r w:rsidR="00DF4444">
              <w:rPr>
                <w:rFonts w:ascii="Segoe UI" w:hAnsi="Segoe UI" w:cs="Segoe UI"/>
                <w:color w:val="0D0D0D"/>
              </w:rPr>
              <w:t>請幫我把上述資料與資料</w:t>
            </w:r>
            <w:r w:rsidR="00DF4444">
              <w:rPr>
                <w:rFonts w:ascii="Segoe UI" w:hAnsi="Segoe UI" w:cs="Segoe UI"/>
                <w:color w:val="0D0D0D"/>
              </w:rPr>
              <w:lastRenderedPageBreak/>
              <w:t>欄位的關係與適合的分析方法做成心智圖之類的東西</w:t>
            </w:r>
          </w:p>
        </w:tc>
        <w:tc>
          <w:tcPr>
            <w:tcW w:w="1310" w:type="pct"/>
          </w:tcPr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很好，你們現在其實已經有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完整的三種時間尺度資料（月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/ </w:t>
            </w:r>
            <w:r>
              <w:rPr>
                <w:rStyle w:val="af8"/>
                <w:rFonts w:ascii="Segoe UI" w:hAnsi="Segoe UI" w:cs="Segoe UI"/>
                <w:color w:val="0D0D0D"/>
              </w:rPr>
              <w:t>日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/ </w:t>
            </w:r>
            <w:r>
              <w:rPr>
                <w:rStyle w:val="af8"/>
                <w:rFonts w:ascii="Segoe UI" w:hAnsi="Segoe UI" w:cs="Segoe UI"/>
                <w:color w:val="0D0D0D"/>
              </w:rPr>
              <w:t>小時）</w:t>
            </w:r>
            <w:r>
              <w:rPr>
                <w:rFonts w:ascii="Segoe UI" w:hAnsi="Segoe UI" w:cs="Segoe UI"/>
                <w:color w:val="0D0D0D"/>
              </w:rPr>
              <w:t>，只要整理好分析策略，這個專題會非常清楚。我幫你把</w:t>
            </w:r>
            <w:r>
              <w:rPr>
                <w:rFonts w:ascii="Segoe UI" w:hAnsi="Segoe UI" w:cs="Segoe UI"/>
                <w:color w:val="0D0D0D"/>
              </w:rPr>
              <w:t xml:space="preserve"> **</w:t>
            </w:r>
            <w:r>
              <w:rPr>
                <w:rFonts w:ascii="Segoe UI" w:hAnsi="Segoe UI" w:cs="Segoe UI"/>
                <w:color w:val="0D0D0D"/>
              </w:rPr>
              <w:t>「資料用途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分析方法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具體作法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可補充資料」</w:t>
            </w:r>
            <w:r>
              <w:rPr>
                <w:rFonts w:ascii="Segoe UI" w:hAnsi="Segoe UI" w:cs="Segoe UI"/>
                <w:color w:val="0D0D0D"/>
              </w:rPr>
              <w:t>**</w:t>
            </w:r>
            <w:r>
              <w:rPr>
                <w:rFonts w:ascii="Segoe UI" w:hAnsi="Segoe UI" w:cs="Segoe UI"/>
                <w:color w:val="0D0D0D"/>
              </w:rPr>
              <w:t>整理成表格。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4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一、你目前三種資料可以做什麼分析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2"/>
              <w:gridCol w:w="1314"/>
              <w:gridCol w:w="748"/>
              <w:gridCol w:w="403"/>
            </w:tblGrid>
            <w:tr w:rsidR="00DF4444" w:rsidTr="00DF444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資料類型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主要欄位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適合做的分析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具體作法</w:t>
                  </w:r>
                  <w:proofErr w:type="spellEnd"/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uto"/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月平均資料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測站、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染物、月份、濃度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長期趨勢分析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看某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染物是否逐年改善或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lastRenderedPageBreak/>
                    <w:t>惡化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lastRenderedPageBreak/>
                    <w:t>日</w:t>
                  </w: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 xml:space="preserve"> AQI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日期、</w:t>
                  </w:r>
                  <w:r>
                    <w:rPr>
                      <w:sz w:val="21"/>
                      <w:szCs w:val="21"/>
                    </w:rPr>
                    <w:t>AQI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PM2.5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PM10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NO2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CO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節慶或活動期間影響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比較活動前後幾天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染變化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小時監測資料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時間、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染物濃度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proofErr w:type="gramStart"/>
                  <w:r>
                    <w:rPr>
                      <w:sz w:val="21"/>
                      <w:szCs w:val="21"/>
                      <w:lang w:eastAsia="zh-TW"/>
                    </w:rPr>
                    <w:t>遶</w:t>
                  </w:r>
                  <w:proofErr w:type="gramEnd"/>
                  <w:r>
                    <w:rPr>
                      <w:sz w:val="21"/>
                      <w:szCs w:val="21"/>
                      <w:lang w:eastAsia="zh-TW"/>
                    </w:rPr>
                    <w:t>境或鞭炮時段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染尖峰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找出活動當天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染最高的時段</w:t>
                  </w:r>
                </w:p>
              </w:tc>
            </w:tr>
          </w:tbl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簡單理解：</w:t>
            </w:r>
          </w:p>
          <w:p w:rsidR="00DF4444" w:rsidRDefault="00DF4444" w:rsidP="008D158D">
            <w:pPr>
              <w:pStyle w:val="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月資料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Style w:val="af8"/>
                <w:rFonts w:ascii="Segoe UI" w:hAnsi="Segoe UI" w:cs="Segoe UI"/>
                <w:color w:val="0D0D0D"/>
              </w:rPr>
              <w:t>大趨勢</w:t>
            </w:r>
          </w:p>
          <w:p w:rsidR="00DF4444" w:rsidRDefault="00DF4444" w:rsidP="008D158D">
            <w:pPr>
              <w:pStyle w:val="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日資料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Style w:val="af8"/>
                <w:rFonts w:ascii="Segoe UI" w:hAnsi="Segoe UI" w:cs="Segoe UI"/>
                <w:color w:val="0D0D0D"/>
              </w:rPr>
              <w:t>節慶影響</w:t>
            </w:r>
          </w:p>
          <w:p w:rsidR="00DF4444" w:rsidRDefault="00DF4444" w:rsidP="008D158D">
            <w:pPr>
              <w:pStyle w:val="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小時資料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Style w:val="af8"/>
                <w:rFonts w:ascii="Segoe UI" w:hAnsi="Segoe UI" w:cs="Segoe UI"/>
                <w:color w:val="0D0D0D"/>
              </w:rPr>
              <w:t>活動瞬間污染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5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二、每種資料可以用的分析方法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"/>
              <w:gridCol w:w="783"/>
              <w:gridCol w:w="822"/>
              <w:gridCol w:w="949"/>
            </w:tblGrid>
            <w:tr w:rsidR="00DF4444" w:rsidTr="00DF444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分析方法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用哪個資料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可以回答的問題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作法</w:t>
                  </w:r>
                  <w:proofErr w:type="spellEnd"/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uto"/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時間序列分析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月</w:t>
                  </w:r>
                  <w:r>
                    <w:rPr>
                      <w:sz w:val="21"/>
                      <w:szCs w:val="21"/>
                    </w:rPr>
                    <w:t xml:space="preserve"> / </w:t>
                  </w:r>
                  <w:r>
                    <w:rPr>
                      <w:sz w:val="21"/>
                      <w:szCs w:val="21"/>
                    </w:rPr>
                    <w:t>日</w:t>
                  </w:r>
                  <w:r>
                    <w:rPr>
                      <w:sz w:val="21"/>
                      <w:szCs w:val="21"/>
                    </w:rPr>
                    <w:t xml:space="preserve"> / </w:t>
                  </w:r>
                  <w:proofErr w:type="spellStart"/>
                  <w:r>
                    <w:rPr>
                      <w:sz w:val="21"/>
                      <w:szCs w:val="21"/>
                    </w:rPr>
                    <w:t>小時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染是否隨時間變化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畫折線圖</w:t>
                  </w:r>
                  <w:proofErr w:type="spellEnd"/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活動前後比較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日資料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活動是否使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lastRenderedPageBreak/>
                    <w:t>增加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lastRenderedPageBreak/>
                    <w:t>比較活動前</w:t>
                  </w:r>
                  <w:r>
                    <w:rPr>
                      <w:sz w:val="21"/>
                      <w:szCs w:val="21"/>
                      <w:lang w:eastAsia="zh-TW"/>
                    </w:rPr>
                    <w:t>7</w:t>
                  </w:r>
                  <w:r>
                    <w:rPr>
                      <w:sz w:val="21"/>
                      <w:szCs w:val="21"/>
                      <w:lang w:eastAsia="zh-TW"/>
                    </w:rPr>
                    <w:t>天與活動期間平均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同月份不同年份比較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月</w:t>
                  </w:r>
                  <w:r>
                    <w:rPr>
                      <w:sz w:val="21"/>
                      <w:szCs w:val="21"/>
                    </w:rPr>
                    <w:t xml:space="preserve"> / </w:t>
                  </w:r>
                  <w:proofErr w:type="spellStart"/>
                  <w:r>
                    <w:rPr>
                      <w:sz w:val="21"/>
                      <w:szCs w:val="21"/>
                    </w:rPr>
                    <w:t>日資料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某月份是否特別高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比較</w:t>
                  </w:r>
                  <w:r>
                    <w:rPr>
                      <w:sz w:val="21"/>
                      <w:szCs w:val="21"/>
                    </w:rPr>
                    <w:t>2023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2024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2025</w:t>
                  </w:r>
                  <w:r>
                    <w:rPr>
                      <w:sz w:val="21"/>
                      <w:szCs w:val="21"/>
                    </w:rPr>
                    <w:t>四月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尖峰偵測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小時資料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活動期間是否有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染高峰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找最大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值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與平均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值</w:t>
                  </w:r>
                  <w:proofErr w:type="spellEnd"/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箱型圖比較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日資料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活動期間</w:t>
                  </w:r>
                  <w:r>
                    <w:rPr>
                      <w:sz w:val="21"/>
                      <w:szCs w:val="21"/>
                      <w:lang w:eastAsia="zh-TW"/>
                    </w:rPr>
                    <w:t xml:space="preserve"> vs </w:t>
                  </w:r>
                  <w:r>
                    <w:rPr>
                      <w:sz w:val="21"/>
                      <w:szCs w:val="21"/>
                      <w:lang w:eastAsia="zh-TW"/>
                    </w:rPr>
                    <w:t>平常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lastRenderedPageBreak/>
                    <w:t>差異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lastRenderedPageBreak/>
                    <w:t>做</w:t>
                  </w:r>
                  <w:r>
                    <w:rPr>
                      <w:sz w:val="21"/>
                      <w:szCs w:val="21"/>
                    </w:rPr>
                    <w:t>boxplot</w:t>
                  </w:r>
                  <w:proofErr w:type="spellEnd"/>
                </w:p>
              </w:tc>
            </w:tr>
          </w:tbl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6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三、實際分析流程（建議你們照這個順序做）</w:t>
            </w:r>
          </w:p>
          <w:p w:rsidR="00DF4444" w:rsidRDefault="00DF4444" w:rsidP="00DF4444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 xml:space="preserve">Step 1 </w:t>
            </w:r>
            <w:r>
              <w:rPr>
                <w:rFonts w:ascii="Segoe UI" w:hAnsi="Segoe UI" w:cs="Segoe UI"/>
                <w:color w:val="0D0D0D"/>
              </w:rPr>
              <w:t>長期趨勢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使用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月資料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分析：</w:t>
            </w:r>
          </w:p>
          <w:p w:rsidR="00DF4444" w:rsidRDefault="00DF4444" w:rsidP="008D158D">
            <w:pPr>
              <w:pStyle w:val="Web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近幾年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是否下降</w:t>
            </w:r>
          </w:p>
          <w:p w:rsidR="00DF4444" w:rsidRDefault="00DF4444" w:rsidP="008D158D">
            <w:pPr>
              <w:pStyle w:val="Web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哪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月份平均污染最高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圖表：</w:t>
            </w:r>
          </w:p>
          <w:p w:rsidR="00DF4444" w:rsidRDefault="00DF4444" w:rsidP="008D158D">
            <w:pPr>
              <w:pStyle w:val="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月平均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折線圖</w:t>
            </w:r>
          </w:p>
          <w:p w:rsidR="00DF4444" w:rsidRDefault="00DF4444" w:rsidP="008D158D">
            <w:pPr>
              <w:pStyle w:val="Web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各月份平均污染柱狀圖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目的：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了解背景污染趨勢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7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31"/>
              <w:shd w:val="clear" w:color="auto" w:fill="FFFFFF"/>
              <w:spacing w:before="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 xml:space="preserve">Step 2 </w:t>
            </w:r>
            <w:r>
              <w:rPr>
                <w:rFonts w:ascii="Segoe UI" w:hAnsi="Segoe UI" w:cs="Segoe UI"/>
                <w:color w:val="0D0D0D"/>
              </w:rPr>
              <w:t>節慶或活動影響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使用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日資料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做：</w:t>
            </w:r>
          </w:p>
          <w:p w:rsidR="00DF4444" w:rsidRDefault="00DF4444" w:rsidP="00DF4444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活動前7天平均</w:t>
            </w:r>
            <w:r>
              <w:rPr>
                <w:color w:val="0D0D0D"/>
                <w:sz w:val="21"/>
                <w:szCs w:val="21"/>
              </w:rPr>
              <w:br/>
              <w:t>活動期間平均</w:t>
            </w:r>
            <w:r>
              <w:rPr>
                <w:color w:val="0D0D0D"/>
                <w:sz w:val="21"/>
                <w:szCs w:val="21"/>
              </w:rPr>
              <w:br/>
              <w:t>活動後7天平均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圖表：</w:t>
            </w:r>
          </w:p>
          <w:p w:rsidR="00DF4444" w:rsidRDefault="00DF4444" w:rsidP="008D158D">
            <w:pPr>
              <w:pStyle w:val="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日污染折線圖</w:t>
            </w:r>
          </w:p>
          <w:p w:rsidR="00DF4444" w:rsidRDefault="00DF4444" w:rsidP="008D158D">
            <w:pPr>
              <w:pStyle w:val="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活動期間標記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目的：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判斷活動是否使污染增加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8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31"/>
              <w:shd w:val="clear" w:color="auto" w:fill="FFFFFF"/>
              <w:spacing w:before="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Step 3 </w:t>
            </w:r>
            <w:r>
              <w:rPr>
                <w:rFonts w:ascii="Segoe UI" w:hAnsi="Segoe UI" w:cs="Segoe UI"/>
                <w:color w:val="0D0D0D"/>
              </w:rPr>
              <w:t>活動當天</w:t>
            </w:r>
            <w:r>
              <w:rPr>
                <w:rFonts w:ascii="微軟正黑體" w:eastAsia="微軟正黑體" w:hAnsi="微軟正黑體" w:cs="微軟正黑體" w:hint="eastAsia"/>
                <w:color w:val="0D0D0D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</w:rPr>
              <w:t>染尖峰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使用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小時資料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做：</w:t>
            </w:r>
          </w:p>
          <w:p w:rsidR="00DF4444" w:rsidRDefault="00DF4444" w:rsidP="008D158D">
            <w:pPr>
              <w:pStyle w:val="Web"/>
              <w:numPr>
                <w:ilvl w:val="0"/>
                <w:numId w:val="1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畫</w:t>
            </w:r>
            <w:r>
              <w:rPr>
                <w:rFonts w:ascii="Segoe UI" w:hAnsi="Segoe UI" w:cs="Segoe UI"/>
                <w:color w:val="0D0D0D"/>
              </w:rPr>
              <w:t xml:space="preserve"> 24 </w:t>
            </w:r>
            <w:r>
              <w:rPr>
                <w:rFonts w:ascii="Segoe UI" w:hAnsi="Segoe UI" w:cs="Segoe UI"/>
                <w:color w:val="0D0D0D"/>
              </w:rPr>
              <w:t>小時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變化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可能會看到：</w:t>
            </w:r>
          </w:p>
          <w:p w:rsidR="00DF4444" w:rsidRDefault="00DF4444" w:rsidP="008D158D">
            <w:pPr>
              <w:pStyle w:val="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鞭炮時段污染突然上升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圖表：</w:t>
            </w:r>
          </w:p>
          <w:p w:rsidR="00DF4444" w:rsidRDefault="00DF4444" w:rsidP="008D158D">
            <w:pPr>
              <w:pStyle w:val="Web"/>
              <w:numPr>
                <w:ilvl w:val="0"/>
                <w:numId w:val="1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每小時污染折線圖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目的：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找出污染高峰時段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39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四、如何排除「固定排放」影響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這是你們專題最重要的部分。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0"/>
              <w:gridCol w:w="772"/>
              <w:gridCol w:w="1815"/>
            </w:tblGrid>
            <w:tr w:rsidR="00DF4444" w:rsidTr="00DF444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方法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目的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作法</w:t>
                  </w:r>
                  <w:proofErr w:type="spellEnd"/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uto"/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同月份比較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排除季節因素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2024/2025/2026</w:t>
                  </w:r>
                  <w:r>
                    <w:rPr>
                      <w:sz w:val="21"/>
                      <w:szCs w:val="21"/>
                    </w:rPr>
                    <w:t>四月比較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活動前後比較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排除長期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比較活動前後</w:t>
                  </w:r>
                  <w:r>
                    <w:rPr>
                      <w:sz w:val="21"/>
                      <w:szCs w:val="21"/>
                    </w:rPr>
                    <w:t>7</w:t>
                  </w:r>
                  <w:r>
                    <w:rPr>
                      <w:sz w:val="21"/>
                      <w:szCs w:val="21"/>
                    </w:rPr>
                    <w:t>天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多測站比較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排除區域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lastRenderedPageBreak/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lastRenderedPageBreak/>
                    <w:t>比較大甲</w:t>
                  </w:r>
                  <w:r>
                    <w:rPr>
                      <w:sz w:val="21"/>
                      <w:szCs w:val="21"/>
                      <w:lang w:eastAsia="zh-TW"/>
                    </w:rPr>
                    <w:t xml:space="preserve"> vs </w:t>
                  </w:r>
                  <w:r>
                    <w:rPr>
                      <w:sz w:val="21"/>
                      <w:szCs w:val="21"/>
                      <w:lang w:eastAsia="zh-TW"/>
                    </w:rPr>
                    <w:t>台中市區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氣象控制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排除天氣影響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加入風速、降雨資料</w:t>
                  </w:r>
                </w:p>
              </w:tc>
            </w:tr>
          </w:tbl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最簡單做法：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只比較同月份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+ </w:t>
            </w:r>
            <w:r>
              <w:rPr>
                <w:rStyle w:val="af8"/>
                <w:rFonts w:ascii="Segoe UI" w:hAnsi="Segoe UI" w:cs="Segoe UI"/>
                <w:color w:val="0D0D0D"/>
              </w:rPr>
              <w:t>活動前後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0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五、你還可以蒐集的資料（會讓專題更完整）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1"/>
              <w:gridCol w:w="1388"/>
              <w:gridCol w:w="768"/>
            </w:tblGrid>
            <w:tr w:rsidR="00DF4444" w:rsidTr="00DF444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</w:pP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資料類型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</w:pP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為什麼重要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</w:pP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來源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spacing w:line="240" w:lineRule="auto"/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氣象資料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風速會影響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中央氣象署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交通量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proofErr w:type="gramStart"/>
                  <w:r>
                    <w:rPr>
                      <w:sz w:val="21"/>
                      <w:szCs w:val="21"/>
                      <w:lang w:eastAsia="zh-TW"/>
                    </w:rPr>
                    <w:t>遶境車</w:t>
                  </w:r>
                  <w:proofErr w:type="gramEnd"/>
                  <w:r>
                    <w:rPr>
                      <w:sz w:val="21"/>
                      <w:szCs w:val="21"/>
                      <w:lang w:eastAsia="zh-TW"/>
                    </w:rPr>
                    <w:t>流增加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交通部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lastRenderedPageBreak/>
                    <w:t>活動時間表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確定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染來源時間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廟方或新聞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人流資料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活動規模大小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新聞或政府</w:t>
                  </w:r>
                </w:p>
              </w:tc>
            </w:tr>
            <w:tr w:rsidR="00DF4444" w:rsidTr="00DF4444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其他測站資料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做對照組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DF4444" w:rsidRDefault="00DF4444" w:rsidP="00DF4444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環境部</w:t>
                  </w:r>
                </w:p>
              </w:tc>
            </w:tr>
          </w:tbl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最重要補充資料：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👉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氣象資料（風速、降雨）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因為：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污染高可能只是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沒風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1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六、最後整理：你們整個專題架構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1️⃣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背景趨勢分析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月資料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2️⃣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節慶活動影響分析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日資料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3️⃣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活動當天污染變化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小時資料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4️⃣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排除其他因素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同月份比較</w:t>
            </w:r>
            <w:r>
              <w:rPr>
                <w:rFonts w:ascii="Segoe UI" w:hAnsi="Segoe UI" w:cs="Segoe UI"/>
                <w:color w:val="0D0D0D"/>
              </w:rPr>
              <w:t xml:space="preserve"> + </w:t>
            </w:r>
            <w:r>
              <w:rPr>
                <w:rFonts w:ascii="Segoe UI" w:hAnsi="Segoe UI" w:cs="Segoe UI"/>
                <w:color w:val="0D0D0D"/>
              </w:rPr>
              <w:t>氣象資料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2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七、如果要讓老師覺得「很完整」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你們可以做這四張圖：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1️⃣ 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PM2.5 </w:t>
            </w:r>
            <w:r>
              <w:rPr>
                <w:rStyle w:val="af8"/>
                <w:rFonts w:ascii="Segoe UI" w:hAnsi="Segoe UI" w:cs="Segoe UI"/>
                <w:color w:val="0D0D0D"/>
              </w:rPr>
              <w:t>月平均趨勢圖</w:t>
            </w:r>
            <w:r>
              <w:rPr>
                <w:rFonts w:ascii="Segoe UI" w:hAnsi="Segoe UI" w:cs="Segoe UI"/>
                <w:color w:val="0D0D0D"/>
              </w:rPr>
              <w:br/>
              <w:t>2️⃣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全年每日污染變化圖</w:t>
            </w:r>
            <w:r>
              <w:rPr>
                <w:rFonts w:ascii="Segoe UI" w:hAnsi="Segoe UI" w:cs="Segoe UI"/>
                <w:color w:val="0D0D0D"/>
              </w:rPr>
              <w:br/>
              <w:t>3️⃣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活動前後污染比較圖</w:t>
            </w:r>
            <w:r>
              <w:rPr>
                <w:rFonts w:ascii="Segoe UI" w:hAnsi="Segoe UI" w:cs="Segoe UI"/>
                <w:color w:val="0D0D0D"/>
              </w:rPr>
              <w:br/>
              <w:t>4️⃣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活動當天每小時污染圖</w:t>
            </w:r>
          </w:p>
          <w:p w:rsidR="00DF4444" w:rsidRDefault="00DF4444" w:rsidP="00DF4444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基本上這四張圖就能講完整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故事。</w:t>
            </w:r>
          </w:p>
          <w:p w:rsidR="00DF4444" w:rsidRDefault="00B202EB" w:rsidP="00DF4444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3" style="width:0;height:0" o:hralign="center" o:hrstd="t" o:hr="t" fillcolor="#a0a0a0" stroked="f"/>
              </w:pic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如果你願意，我可以再幫你做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一件很重要的事</w:t>
            </w:r>
            <w:r>
              <w:rPr>
                <w:rFonts w:ascii="Segoe UI" w:hAnsi="Segoe UI" w:cs="Segoe UI"/>
                <w:color w:val="0D0D0D"/>
              </w:rPr>
              <w:t>：</w:t>
            </w:r>
          </w:p>
          <w:p w:rsidR="00DF4444" w:rsidRDefault="00DF4444" w:rsidP="00DF4444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幫你整理一份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「完整專題分析流程圖」</w:t>
            </w:r>
            <w:r>
              <w:rPr>
                <w:rFonts w:ascii="Segoe UI" w:hAnsi="Segoe UI" w:cs="Segoe UI"/>
                <w:color w:val="0D0D0D"/>
              </w:rPr>
              <w:t>（從資料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清理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分析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視覺化），你們報告會直接變得非常清楚。</w:t>
            </w:r>
          </w:p>
          <w:p w:rsidR="00C34E28" w:rsidRPr="00DF4444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796" w:type="pct"/>
          </w:tcPr>
          <w:p w:rsidR="00C34E28" w:rsidRPr="005C0427" w:rsidRDefault="00DF4444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noProof/>
                <w14:ligatures w14:val="standardContextual"/>
              </w:rPr>
            </w:pPr>
            <w:r w:rsidRPr="00DF4444">
              <w:rPr>
                <w:rFonts w:ascii="Times New Roman" w:eastAsia="標楷體-繁" w:hAnsi="Times New Roman" w:cs="Times New Roman"/>
                <w:noProof/>
                <w14:ligatures w14:val="standardContextual"/>
              </w:rPr>
              <w:lastRenderedPageBreak/>
              <w:drawing>
                <wp:inline distT="0" distB="0" distL="0" distR="0" wp14:anchorId="72CDEA4B" wp14:editId="5F4EF43E">
                  <wp:extent cx="4525006" cy="7411484"/>
                  <wp:effectExtent l="0" t="0" r="952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741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40EF" w:rsidRPr="00C34E28" w:rsidRDefault="009C40EF">
      <w:pPr>
        <w:rPr>
          <w:rFonts w:eastAsia="新細明體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第四部分：數據中階段－選定數據分析方法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目的：根據已蒐集到的資料，請 AI 協助選出合適的分析公式與計算步驟。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426"/>
        <w:gridCol w:w="2953"/>
        <w:gridCol w:w="5982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142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887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425" w:type="pct"/>
          </w:tcPr>
          <w:p w:rsidR="00C34E28" w:rsidRPr="005C0427" w:rsidRDefault="00FB692D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</w:rPr>
              <w:t>上述資料目前看起來已經夠完整了。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但不知道應該用什麼「公式」來比較兩者差異</w:t>
            </w:r>
            <w:r>
              <w:rPr>
                <w:rFonts w:ascii="Segoe UI" w:hAnsi="Segoe UI" w:cs="Segoe UI"/>
                <w:color w:val="0D0D0D"/>
              </w:rPr>
              <w:t>?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請你用很簡單的方式告訴我：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1. </w:t>
            </w:r>
            <w:r>
              <w:rPr>
                <w:rFonts w:ascii="Segoe UI" w:hAnsi="Segoe UI" w:cs="Segoe UI"/>
                <w:color w:val="0D0D0D"/>
              </w:rPr>
              <w:t>要怎麼算「旺季平均住房率」和「淡季平均住房率」？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2. </w:t>
            </w:r>
            <w:r>
              <w:rPr>
                <w:rFonts w:ascii="Segoe UI" w:hAnsi="Segoe UI" w:cs="Segoe UI"/>
                <w:color w:val="0D0D0D"/>
              </w:rPr>
              <w:t>怎麼算兩者的「差多少」？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3. </w:t>
            </w:r>
            <w:r>
              <w:rPr>
                <w:rFonts w:ascii="Segoe UI" w:hAnsi="Segoe UI" w:cs="Segoe UI"/>
                <w:color w:val="0D0D0D"/>
              </w:rPr>
              <w:t>要怎麼算「差異比例</w:t>
            </w:r>
            <w:r>
              <w:rPr>
                <w:rFonts w:ascii="Segoe UI" w:hAnsi="Segoe UI" w:cs="Segoe UI"/>
                <w:color w:val="0D0D0D"/>
              </w:rPr>
              <w:t>/</w:t>
            </w:r>
            <w:r>
              <w:rPr>
                <w:rFonts w:ascii="Segoe UI" w:hAnsi="Segoe UI" w:cs="Segoe UI"/>
                <w:color w:val="0D0D0D"/>
              </w:rPr>
              <w:t>百分比差」？</w:t>
            </w:r>
            <w:r w:rsidR="00057EF3"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 xml:space="preserve">4. </w:t>
            </w:r>
            <w:r>
              <w:rPr>
                <w:rFonts w:ascii="Segoe UI" w:hAnsi="Segoe UI" w:cs="Segoe UI"/>
                <w:color w:val="0D0D0D"/>
              </w:rPr>
              <w:t>需要使用一個例子示範。</w:t>
            </w:r>
          </w:p>
        </w:tc>
        <w:tc>
          <w:tcPr>
            <w:tcW w:w="2887" w:type="pct"/>
          </w:tcPr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其實你要做的就是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把「活動期間」和「非活動期間」的平均值拿來比較</w:t>
            </w:r>
            <w:r>
              <w:rPr>
                <w:rFonts w:ascii="Segoe UI" w:hAnsi="Segoe UI" w:cs="Segoe UI"/>
                <w:color w:val="0D0D0D"/>
              </w:rPr>
              <w:t>。我用最簡單的公式跟例子說明。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4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1️⃣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怎麼算「旺季平均」與「淡季平均」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公式其實就是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平均值</w:t>
            </w:r>
            <w:r>
              <w:rPr>
                <w:rFonts w:ascii="Segoe UI" w:hAnsi="Segoe UI" w:cs="Segoe UI"/>
                <w:color w:val="0D0D0D"/>
              </w:rPr>
              <w:t>：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平均值公式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平均</w:t>
            </w:r>
            <w:r>
              <w:rPr>
                <w:rStyle w:val="katex-mathml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值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=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所有數</w:t>
            </w:r>
            <w:r>
              <w:rPr>
                <w:rStyle w:val="katex-mathml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值</w:t>
            </w:r>
            <w:r>
              <w:rPr>
                <w:rStyle w:val="katex-mathml"/>
                <w:rFonts w:ascii="MS Mincho" w:eastAsia="MS Mincho" w:hAnsi="MS Mincho" w:cs="MS Mincho" w:hint="eastAsia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加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總數</w:t>
            </w:r>
            <w:r>
              <w:rPr>
                <w:rStyle w:val="katex-mathml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值</w:t>
            </w:r>
            <w:r>
              <w:rPr>
                <w:rStyle w:val="katex-mathml"/>
                <w:rFonts w:ascii="MS Mincho" w:eastAsia="MS Mincho" w:hAnsi="MS Mincho" w:cs="MS Mincho" w:hint="eastAsia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數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量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平均</w:t>
            </w:r>
            <w:r>
              <w:rPr>
                <w:rStyle w:val="mord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shd w:val="clear" w:color="auto" w:fill="FFFFFF"/>
              </w:rPr>
              <w:t>值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數</w:t>
            </w:r>
            <w:r>
              <w:rPr>
                <w:rStyle w:val="mord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shd w:val="clear" w:color="auto" w:fill="FFFFFF"/>
              </w:rPr>
              <w:t>值</w:t>
            </w:r>
            <w:r>
              <w:rPr>
                <w:rStyle w:val="mord"/>
                <w:rFonts w:ascii="MS Mincho" w:eastAsia="MS Mincho" w:hAnsi="MS Mincho" w:cs="MS Mincho" w:hint="eastAsia"/>
                <w:color w:val="0D0D0D"/>
                <w:sz w:val="29"/>
                <w:szCs w:val="29"/>
                <w:shd w:val="clear" w:color="auto" w:fill="FFFFFF"/>
              </w:rPr>
              <w:t>數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量所有數</w:t>
            </w:r>
            <w:r>
              <w:rPr>
                <w:rStyle w:val="mord"/>
                <w:rFonts w:ascii="微軟正黑體" w:eastAsia="微軟正黑體" w:hAnsi="微軟正黑體" w:cs="微軟正黑體" w:hint="eastAsia"/>
                <w:color w:val="0D0D0D"/>
                <w:sz w:val="29"/>
                <w:szCs w:val="29"/>
                <w:shd w:val="clear" w:color="auto" w:fill="FFFFFF"/>
              </w:rPr>
              <w:t>值</w:t>
            </w:r>
            <w:r>
              <w:rPr>
                <w:rStyle w:val="mord"/>
                <w:rFonts w:ascii="MS Mincho" w:eastAsia="MS Mincho" w:hAnsi="MS Mincho" w:cs="MS Mincho" w:hint="eastAsia"/>
                <w:color w:val="0D0D0D"/>
                <w:sz w:val="29"/>
                <w:szCs w:val="29"/>
                <w:shd w:val="clear" w:color="auto" w:fill="FFFFFF"/>
              </w:rPr>
              <w:t>加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總</w:t>
            </w:r>
            <w:r>
              <w:rPr>
                <w:rStyle w:val="vlist-s"/>
                <w:rFonts w:ascii="Times New Roman" w:hAnsi="Times New Roman" w:cs="Times New Roman"/>
                <w:color w:val="0D0D0D"/>
                <w:sz w:val="2"/>
                <w:szCs w:val="2"/>
                <w:shd w:val="clear" w:color="auto" w:fill="FFFFFF"/>
              </w:rPr>
              <w:t>​</w:t>
            </w:r>
          </w:p>
          <w:p w:rsidR="00057EF3" w:rsidRDefault="00057EF3" w:rsidP="00057EF3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例子（</w:t>
            </w:r>
            <w:r>
              <w:rPr>
                <w:rFonts w:ascii="Segoe UI" w:hAnsi="Segoe UI" w:cs="Segoe UI"/>
                <w:color w:val="0D0D0D"/>
              </w:rPr>
              <w:t>PM2.5</w:t>
            </w:r>
            <w:r>
              <w:rPr>
                <w:rFonts w:ascii="Segoe UI" w:hAnsi="Segoe UI" w:cs="Segoe UI"/>
                <w:color w:val="0D0D0D"/>
              </w:rPr>
              <w:t>）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假設你蒐集到：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旺季（</w:t>
            </w:r>
            <w:proofErr w:type="gramStart"/>
            <w:r>
              <w:rPr>
                <w:rStyle w:val="af8"/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Style w:val="af8"/>
                <w:rFonts w:ascii="Segoe UI" w:hAnsi="Segoe UI" w:cs="Segoe UI"/>
                <w:color w:val="0D0D0D"/>
              </w:rPr>
              <w:t>境期間）</w:t>
            </w:r>
            <w:r>
              <w:rPr>
                <w:rStyle w:val="af8"/>
                <w:rFonts w:ascii="Segoe UI" w:hAnsi="Segoe UI" w:cs="Segoe UI"/>
                <w:color w:val="0D0D0D"/>
              </w:rPr>
              <w:t>PM2.5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45</w:t>
            </w:r>
            <w:r>
              <w:rPr>
                <w:color w:val="0D0D0D"/>
                <w:sz w:val="21"/>
                <w:szCs w:val="21"/>
              </w:rPr>
              <w:br/>
              <w:t>50</w:t>
            </w:r>
            <w:r>
              <w:rPr>
                <w:color w:val="0D0D0D"/>
                <w:sz w:val="21"/>
                <w:szCs w:val="21"/>
              </w:rPr>
              <w:br/>
              <w:t>55</w:t>
            </w:r>
            <w:r>
              <w:rPr>
                <w:color w:val="0D0D0D"/>
                <w:sz w:val="21"/>
                <w:szCs w:val="21"/>
              </w:rPr>
              <w:br/>
              <w:t>40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旺季平均：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(45+50+55+</w:t>
            </w:r>
            <w:proofErr w:type="gramStart"/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40)÷</w:t>
            </w:r>
            <w:proofErr w:type="gramEnd"/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4=47.5</w:t>
            </w:r>
            <w:r>
              <w:rPr>
                <w:rStyle w:val="mope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(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45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50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55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40</w:t>
            </w:r>
            <w:r>
              <w:rPr>
                <w:rStyle w:val="mclose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)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÷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47.5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旺季平均污染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= 47.5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5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淡季（平常日）</w:t>
            </w:r>
            <w:r>
              <w:rPr>
                <w:rStyle w:val="af8"/>
                <w:rFonts w:ascii="Segoe UI" w:hAnsi="Segoe UI" w:cs="Segoe UI"/>
                <w:color w:val="0D0D0D"/>
              </w:rPr>
              <w:t>PM2.5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30</w:t>
            </w:r>
            <w:r>
              <w:rPr>
                <w:color w:val="0D0D0D"/>
                <w:sz w:val="21"/>
                <w:szCs w:val="21"/>
              </w:rPr>
              <w:br/>
              <w:t>35</w:t>
            </w:r>
            <w:r>
              <w:rPr>
                <w:color w:val="0D0D0D"/>
                <w:sz w:val="21"/>
                <w:szCs w:val="21"/>
              </w:rPr>
              <w:br/>
              <w:t>32</w:t>
            </w:r>
            <w:r>
              <w:rPr>
                <w:color w:val="0D0D0D"/>
                <w:sz w:val="21"/>
                <w:szCs w:val="21"/>
              </w:rPr>
              <w:br/>
              <w:t>33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淡季平均：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(30+35+32+</w:t>
            </w:r>
            <w:proofErr w:type="gramStart"/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33)÷</w:t>
            </w:r>
            <w:proofErr w:type="gramEnd"/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4=32.5</w:t>
            </w:r>
            <w:r>
              <w:rPr>
                <w:rStyle w:val="mope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(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30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35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32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+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33</w:t>
            </w:r>
            <w:r>
              <w:rPr>
                <w:rStyle w:val="mclose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)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÷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32.5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淡季平均污染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= 32.5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6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2️⃣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怎麼算「差多少」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公式：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差異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=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旺季平均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−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淡季平均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差異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旺季平均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−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淡季平均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例子：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47.5−32.5=15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47.5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−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32.5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15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差異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= 15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意思是：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👉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遶境期間</w:t>
            </w:r>
            <w:r>
              <w:rPr>
                <w:rFonts w:ascii="Segoe UI" w:hAnsi="Segoe UI" w:cs="Segoe UI"/>
                <w:color w:val="0D0D0D"/>
              </w:rPr>
              <w:t xml:space="preserve"> PM2.5 </w:t>
            </w:r>
            <w:r>
              <w:rPr>
                <w:rStyle w:val="af8"/>
                <w:rFonts w:ascii="Segoe UI" w:hAnsi="Segoe UI" w:cs="Segoe UI"/>
                <w:color w:val="0D0D0D"/>
              </w:rPr>
              <w:t>多了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15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7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3️⃣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怎麼算「差異比例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/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百分比差」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公式：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百分比差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=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差異淡季平均</w:t>
            </w: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×100%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百分比差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淡季平均差異</w:t>
            </w:r>
            <w:r>
              <w:rPr>
                <w:rStyle w:val="vlist-s"/>
                <w:rFonts w:ascii="Times New Roman" w:hAnsi="Times New Roman" w:cs="Times New Roman"/>
                <w:color w:val="0D0D0D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×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100%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例子：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1532.5×100%=46.15%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32.515</w:t>
            </w:r>
            <w:r>
              <w:rPr>
                <w:rStyle w:val="vlist-s"/>
                <w:rFonts w:ascii="Times New Roman" w:hAnsi="Times New Roman" w:cs="Times New Roman"/>
                <w:color w:val="0D0D0D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bin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×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100%</w:t>
            </w:r>
            <w:r>
              <w:rPr>
                <w:rStyle w:val="mrel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=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46.15%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結果：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污染增加約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 46%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8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4️⃣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完整計算流程（你們報告可以這樣寫）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1️⃣ </w:t>
            </w:r>
            <w:r>
              <w:rPr>
                <w:rFonts w:ascii="Segoe UI" w:hAnsi="Segoe UI" w:cs="Segoe UI"/>
                <w:color w:val="0D0D0D"/>
              </w:rPr>
              <w:t>計算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活動期間平均污染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47.5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47.5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2️⃣ </w:t>
            </w:r>
            <w:r>
              <w:rPr>
                <w:rFonts w:ascii="Segoe UI" w:hAnsi="Segoe UI" w:cs="Segoe UI"/>
                <w:color w:val="0D0D0D"/>
              </w:rPr>
              <w:t>計算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非活動期間平均污染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32.5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32.5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 xml:space="preserve">3️⃣ </w:t>
            </w:r>
            <w:r>
              <w:rPr>
                <w:rFonts w:ascii="Segoe UI" w:hAnsi="Segoe UI" w:cs="Segoe UI"/>
                <w:color w:val="0D0D0D"/>
              </w:rPr>
              <w:t>計算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污染差異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15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15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4️⃣ </w:t>
            </w:r>
            <w:r>
              <w:rPr>
                <w:rFonts w:ascii="Segoe UI" w:hAnsi="Segoe UI" w:cs="Segoe UI"/>
                <w:color w:val="0D0D0D"/>
              </w:rPr>
              <w:t>計算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污染增加比例</w:t>
            </w:r>
          </w:p>
          <w:p w:rsidR="00057EF3" w:rsidRDefault="00057EF3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katex-mathml"/>
                <w:rFonts w:ascii="Times New Roman" w:hAnsi="Times New Roman" w:cs="Times New Roman"/>
                <w:color w:val="0D0D0D"/>
                <w:sz w:val="29"/>
                <w:szCs w:val="29"/>
                <w:bdr w:val="none" w:sz="0" w:space="0" w:color="auto" w:frame="1"/>
                <w:shd w:val="clear" w:color="auto" w:fill="FFFFFF"/>
              </w:rPr>
              <w:t>46%</w:t>
            </w:r>
            <w:r>
              <w:rPr>
                <w:rStyle w:val="mord"/>
                <w:rFonts w:ascii="Times New Roman" w:hAnsi="Times New Roman" w:cs="Times New Roman"/>
                <w:color w:val="0D0D0D"/>
                <w:sz w:val="29"/>
                <w:szCs w:val="29"/>
                <w:shd w:val="clear" w:color="auto" w:fill="FFFFFF"/>
              </w:rPr>
              <w:t>46%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49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5️⃣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最後呈現方式（老師最愛）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1273"/>
            </w:tblGrid>
            <w:tr w:rsidR="00057EF3" w:rsidTr="00057EF3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</w:pP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時段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</w:pP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PM2.5</w:t>
                  </w:r>
                  <w:r>
                    <w:rPr>
                      <w:b/>
                      <w:bCs/>
                      <w:color w:val="0D0D0D"/>
                      <w:sz w:val="21"/>
                      <w:szCs w:val="21"/>
                      <w:lang w:eastAsia="zh-TW"/>
                    </w:rPr>
                    <w:t>平均</w:t>
                  </w:r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uto"/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平常日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32.5</w:t>
                  </w:r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proofErr w:type="gramStart"/>
                  <w:r>
                    <w:rPr>
                      <w:sz w:val="21"/>
                      <w:szCs w:val="21"/>
                      <w:lang w:eastAsia="zh-TW"/>
                    </w:rPr>
                    <w:t>遶</w:t>
                  </w:r>
                  <w:proofErr w:type="gramEnd"/>
                  <w:r>
                    <w:rPr>
                      <w:sz w:val="21"/>
                      <w:szCs w:val="21"/>
                      <w:lang w:eastAsia="zh-TW"/>
                    </w:rPr>
                    <w:t>境期間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47.5</w:t>
                  </w:r>
                </w:p>
              </w:tc>
            </w:tr>
          </w:tbl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污染增加：</w:t>
            </w:r>
          </w:p>
          <w:p w:rsidR="00057EF3" w:rsidRDefault="00057EF3" w:rsidP="008D158D">
            <w:pPr>
              <w:pStyle w:val="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 xml:space="preserve">+15 </w:t>
            </w:r>
            <w:proofErr w:type="spellStart"/>
            <w:r>
              <w:rPr>
                <w:rStyle w:val="af8"/>
                <w:rFonts w:ascii="Segoe UI" w:hAnsi="Segoe UI" w:cs="Segoe UI"/>
                <w:color w:val="0D0D0D"/>
              </w:rPr>
              <w:t>μg</w:t>
            </w:r>
            <w:proofErr w:type="spellEnd"/>
            <w:r>
              <w:rPr>
                <w:rStyle w:val="af8"/>
                <w:rFonts w:ascii="Segoe UI" w:hAnsi="Segoe UI" w:cs="Segoe UI"/>
                <w:color w:val="0D0D0D"/>
              </w:rPr>
              <w:t>/m³</w:t>
            </w:r>
          </w:p>
          <w:p w:rsidR="00057EF3" w:rsidRDefault="00057EF3" w:rsidP="008D158D">
            <w:pPr>
              <w:pStyle w:val="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+46%</w:t>
            </w:r>
          </w:p>
          <w:p w:rsidR="00C34E28" w:rsidRPr="005C0427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9C40EF" w:rsidRPr="005D3A4E" w:rsidRDefault="009C40EF">
      <w:pPr>
        <w:rPr>
          <w:rFonts w:ascii="標楷體" w:eastAsia="標楷體" w:hAnsi="標楷體"/>
          <w:b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第五部分：數據後階段－視覺化呈現結果（網站）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目的：依據分析目的選擇合適的圖表類型，使數據結果能被正確理解與有效溝通。</w:t>
      </w:r>
    </w:p>
    <w:p w:rsidR="009C40EF" w:rsidRDefault="00057EF3">
      <w:pPr>
        <w:rPr>
          <w:lang w:eastAsia="zh-TW"/>
        </w:rPr>
      </w:pPr>
      <w:r>
        <w:rPr>
          <w:lang w:eastAsia="zh-TW"/>
        </w:rPr>
        <w:t>一、選擇適合的視覺化圖表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4632"/>
        <w:gridCol w:w="4559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223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20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2235" w:type="pct"/>
          </w:tcPr>
          <w:p w:rsidR="00C34E28" w:rsidRPr="005C0427" w:rsidRDefault="00057EF3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</w:rPr>
              <w:t>現在已經收集了</w:t>
            </w:r>
            <w:r>
              <w:rPr>
                <w:rFonts w:ascii="Segoe UI" w:hAnsi="Segoe UI" w:cs="Segoe UI"/>
                <w:color w:val="0D0D0D"/>
              </w:rPr>
              <w:t xml:space="preserve"> 8 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左右的欄位的資料：</w:t>
            </w:r>
            <w:r>
              <w:rPr>
                <w:rFonts w:ascii="Segoe UI" w:hAnsi="Segoe UI" w:cs="Segoe UI"/>
                <w:color w:val="0D0D0D"/>
              </w:rPr>
              <w:t>1.</w:t>
            </w:r>
            <w:r>
              <w:rPr>
                <w:rFonts w:ascii="Segoe UI" w:hAnsi="Segoe UI" w:cs="Segoe UI"/>
                <w:color w:val="0D0D0D"/>
              </w:rPr>
              <w:t>日</w:t>
            </w:r>
            <w:r>
              <w:rPr>
                <w:rFonts w:ascii="Segoe UI" w:hAnsi="Segoe UI" w:cs="Segoe UI"/>
                <w:color w:val="0D0D0D"/>
              </w:rPr>
              <w:t xml:space="preserve"> AQI </w:t>
            </w:r>
            <w:r>
              <w:rPr>
                <w:rFonts w:ascii="Segoe UI" w:hAnsi="Segoe UI" w:cs="Segoe UI"/>
                <w:color w:val="0D0D0D"/>
              </w:rPr>
              <w:t>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空氣污染日資料</w:t>
            </w:r>
            <w:r>
              <w:rPr>
                <w:rFonts w:ascii="Segoe UI" w:hAnsi="Segoe UI" w:cs="Segoe UI"/>
                <w:color w:val="0D0D0D"/>
              </w:rPr>
              <w:t xml:space="preserve"> 2.</w:t>
            </w:r>
            <w:r>
              <w:rPr>
                <w:rFonts w:ascii="Segoe UI" w:hAnsi="Segoe UI" w:cs="Segoe UI"/>
                <w:color w:val="0D0D0D"/>
              </w:rPr>
              <w:t>小時監測資料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空氣汙染小時監測資料</w:t>
            </w:r>
            <w:r>
              <w:rPr>
                <w:rFonts w:ascii="Segoe UI" w:hAnsi="Segoe UI" w:cs="Segoe UI"/>
                <w:color w:val="0D0D0D"/>
              </w:rPr>
              <w:t xml:space="preserve"> 3. </w:t>
            </w:r>
            <w:r>
              <w:rPr>
                <w:rFonts w:ascii="Segoe UI" w:hAnsi="Segoe UI" w:cs="Segoe UI"/>
                <w:color w:val="0D0D0D"/>
              </w:rPr>
              <w:t>月平均資料</w:t>
            </w:r>
            <w:r>
              <w:rPr>
                <w:rFonts w:ascii="Segoe UI" w:hAnsi="Segoe UI" w:cs="Segoe UI"/>
                <w:color w:val="0D0D0D"/>
              </w:rPr>
              <w:t xml:space="preserve"> 4.</w:t>
            </w:r>
            <w:r>
              <w:rPr>
                <w:rFonts w:ascii="Segoe UI" w:hAnsi="Segoe UI" w:cs="Segoe UI"/>
                <w:color w:val="0D0D0D"/>
              </w:rPr>
              <w:t>大甲</w:t>
            </w:r>
            <w:proofErr w:type="gramStart"/>
            <w:r>
              <w:rPr>
                <w:rFonts w:ascii="Segoe UI" w:hAnsi="Segoe UI" w:cs="Segoe UI"/>
                <w:color w:val="0D0D0D"/>
              </w:rPr>
              <w:t>媽繞境時</w:t>
            </w:r>
            <w:proofErr w:type="gramEnd"/>
            <w:r>
              <w:rPr>
                <w:rFonts w:ascii="Segoe UI" w:hAnsi="Segoe UI" w:cs="Segoe UI"/>
                <w:color w:val="0D0D0D"/>
              </w:rPr>
              <w:t>程</w:t>
            </w:r>
            <w:r>
              <w:rPr>
                <w:rFonts w:ascii="Segoe UI" w:hAnsi="Segoe UI" w:cs="Segoe UI"/>
                <w:color w:val="0D0D0D"/>
              </w:rPr>
              <w:t xml:space="preserve"> 5.</w:t>
            </w:r>
            <w:r>
              <w:rPr>
                <w:rFonts w:ascii="Segoe UI" w:hAnsi="Segoe UI" w:cs="Segoe UI"/>
                <w:color w:val="0D0D0D"/>
              </w:rPr>
              <w:t>雨量日資料</w:t>
            </w:r>
            <w:r>
              <w:rPr>
                <w:rFonts w:ascii="Segoe UI" w:hAnsi="Segoe UI" w:cs="Segoe UI"/>
                <w:color w:val="0D0D0D"/>
              </w:rPr>
              <w:t xml:space="preserve"> 6.</w:t>
            </w:r>
            <w:r>
              <w:rPr>
                <w:rFonts w:ascii="Segoe UI" w:hAnsi="Segoe UI" w:cs="Segoe UI"/>
                <w:color w:val="0D0D0D"/>
              </w:rPr>
              <w:t>測站觀測日資料</w:t>
            </w:r>
            <w:r>
              <w:rPr>
                <w:rFonts w:ascii="Segoe UI" w:hAnsi="Segoe UI" w:cs="Segoe UI"/>
                <w:color w:val="0D0D0D"/>
              </w:rPr>
              <w:t xml:space="preserve"> 7.</w:t>
            </w:r>
            <w:r>
              <w:rPr>
                <w:rFonts w:ascii="Segoe UI" w:hAnsi="Segoe UI" w:cs="Segoe UI"/>
                <w:color w:val="0D0D0D"/>
              </w:rPr>
              <w:t>台中市車輛偵測器設備位置</w:t>
            </w:r>
            <w:r>
              <w:rPr>
                <w:rFonts w:ascii="Segoe UI" w:hAnsi="Segoe UI" w:cs="Segoe UI"/>
                <w:color w:val="0D0D0D"/>
              </w:rPr>
              <w:t xml:space="preserve"> 8.</w:t>
            </w:r>
            <w:r>
              <w:rPr>
                <w:rFonts w:ascii="Segoe UI" w:hAnsi="Segoe UI" w:cs="Segoe UI"/>
                <w:color w:val="0D0D0D"/>
              </w:rPr>
              <w:t>公路交通量調查統計日資料應該怎麼把這些欄位整理成「可以分析的指標」。</w:t>
            </w:r>
            <w:r>
              <w:rPr>
                <w:rFonts w:ascii="Segoe UI" w:hAnsi="Segoe UI" w:cs="Segoe UI"/>
                <w:color w:val="0D0D0D"/>
              </w:rPr>
              <w:t xml:space="preserve">1. </w:t>
            </w:r>
            <w:r>
              <w:rPr>
                <w:rFonts w:ascii="Segoe UI" w:hAnsi="Segoe UI" w:cs="Segoe UI"/>
                <w:color w:val="0D0D0D"/>
              </w:rPr>
              <w:t>先幫我把這</w:t>
            </w:r>
            <w:r>
              <w:rPr>
                <w:rFonts w:ascii="Segoe UI" w:hAnsi="Segoe UI" w:cs="Segoe UI"/>
                <w:color w:val="0D0D0D"/>
              </w:rPr>
              <w:t xml:space="preserve"> 20 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欄位分類，整理成</w:t>
            </w:r>
            <w:r>
              <w:rPr>
                <w:rFonts w:ascii="Segoe UI" w:hAnsi="Segoe UI" w:cs="Segoe UI"/>
                <w:color w:val="0D0D0D"/>
              </w:rPr>
              <w:t xml:space="preserve"> 5 </w:t>
            </w:r>
            <w:r>
              <w:rPr>
                <w:rFonts w:ascii="Segoe UI" w:hAnsi="Segoe UI" w:cs="Segoe UI"/>
                <w:color w:val="0D0D0D"/>
              </w:rPr>
              <w:t>個主要分析指標</w:t>
            </w:r>
            <w:r>
              <w:rPr>
                <w:rFonts w:ascii="Segoe UI" w:hAnsi="Segoe UI" w:cs="Segoe UI"/>
                <w:color w:val="0D0D0D"/>
              </w:rPr>
              <w:t xml:space="preserve">2. </w:t>
            </w:r>
            <w:r>
              <w:rPr>
                <w:rFonts w:ascii="Segoe UI" w:hAnsi="Segoe UI" w:cs="Segoe UI"/>
                <w:color w:val="0D0D0D"/>
              </w:rPr>
              <w:t>每一個指標需要有解釋說明</w:t>
            </w:r>
            <w:r>
              <w:rPr>
                <w:rFonts w:ascii="Segoe UI" w:hAnsi="Segoe UI" w:cs="Segoe UI"/>
                <w:color w:val="0D0D0D"/>
              </w:rPr>
              <w:t xml:space="preserve">3. </w:t>
            </w:r>
            <w:r>
              <w:rPr>
                <w:rFonts w:ascii="Segoe UI" w:hAnsi="Segoe UI" w:cs="Segoe UI"/>
                <w:color w:val="0D0D0D"/>
              </w:rPr>
              <w:t>每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指標適合使用什麼數據分析方法？</w:t>
            </w:r>
            <w:r>
              <w:rPr>
                <w:rFonts w:ascii="Segoe UI" w:hAnsi="Segoe UI" w:cs="Segoe UI"/>
                <w:color w:val="0D0D0D"/>
              </w:rPr>
              <w:t xml:space="preserve">4. </w:t>
            </w:r>
            <w:r>
              <w:rPr>
                <w:rFonts w:ascii="Segoe UI" w:hAnsi="Segoe UI" w:cs="Segoe UI"/>
                <w:color w:val="0D0D0D"/>
              </w:rPr>
              <w:t>每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指標適合使用什麼視覺化圖表？</w:t>
            </w:r>
          </w:p>
        </w:tc>
        <w:tc>
          <w:tcPr>
            <w:tcW w:w="2200" w:type="pct"/>
          </w:tcPr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一、資料欄位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→ 5 </w:t>
            </w:r>
            <w:proofErr w:type="gramStart"/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主要分析指標</w:t>
            </w:r>
          </w:p>
          <w:tbl>
            <w:tblPr>
              <w:tblW w:w="0" w:type="auto"/>
              <w:tblCellSpacing w:w="1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1342"/>
              <w:gridCol w:w="1485"/>
              <w:gridCol w:w="695"/>
            </w:tblGrid>
            <w:tr w:rsidR="00057EF3" w:rsidTr="00057EF3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rFonts w:ascii="新細明體" w:hAnsi="新細明體" w:cs="新細明體"/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指標類型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來源資料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代表欄位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0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tLeast"/>
                    <w:jc w:val="center"/>
                    <w:rPr>
                      <w:b/>
                      <w:bCs/>
                      <w:color w:val="0D0D0D"/>
                      <w:sz w:val="21"/>
                      <w:szCs w:val="21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  <w:sz w:val="21"/>
                      <w:szCs w:val="21"/>
                    </w:rPr>
                    <w:t>指標意義</w:t>
                  </w:r>
                  <w:proofErr w:type="spellEnd"/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spacing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 xml:space="preserve">1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空氣</w:t>
                  </w:r>
                  <w:r>
                    <w:rPr>
                      <w:rStyle w:val="af8"/>
                      <w:rFonts w:ascii="微軟正黑體" w:eastAsia="微軟正黑體" w:hAnsi="微軟正黑體" w:cs="微軟正黑體" w:hint="eastAsia"/>
                      <w:color w:val="0D0D0D"/>
                      <w:sz w:val="21"/>
                      <w:szCs w:val="21"/>
                    </w:rPr>
                    <w:t>污</w:t>
                  </w:r>
                  <w:r>
                    <w:rPr>
                      <w:rStyle w:val="af8"/>
                      <w:rFonts w:ascii="MS Mincho" w:eastAsia="MS Mincho" w:hAnsi="MS Mincho" w:cs="MS Mincho" w:hint="eastAsia"/>
                      <w:color w:val="0D0D0D"/>
                      <w:sz w:val="21"/>
                      <w:szCs w:val="21"/>
                    </w:rPr>
                    <w:t>染指標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AQI</w:t>
                  </w:r>
                  <w:r>
                    <w:rPr>
                      <w:sz w:val="21"/>
                      <w:szCs w:val="21"/>
                      <w:lang w:eastAsia="zh-TW"/>
                    </w:rPr>
                    <w:t>日資料、小時資料、月資料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PM2.5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PM10</w:t>
                  </w:r>
                  <w:r>
                    <w:rPr>
                      <w:sz w:val="21"/>
                      <w:szCs w:val="21"/>
                    </w:rPr>
                    <w:t>、</w:t>
                  </w:r>
                  <w:r>
                    <w:rPr>
                      <w:sz w:val="21"/>
                      <w:szCs w:val="21"/>
                    </w:rPr>
                    <w:t>AQI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反映空氣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染程度</w:t>
                  </w:r>
                  <w:proofErr w:type="spellEnd"/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 xml:space="preserve">2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時間事件指標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大甲媽遶境時程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日期、活動階段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標記宗教活動時間</w:t>
                  </w:r>
                  <w:proofErr w:type="spellEnd"/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 xml:space="preserve">3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氣象條件指標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雨量日資料、測站觀測資料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雨量、溫度、風速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排除天氣對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染的影響</w:t>
                  </w:r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0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 xml:space="preserve">4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交通活動指標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交通量統計、車輛偵測器</w:t>
                  </w:r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車流量、車速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tcMar>
                    <w:top w:w="137" w:type="dxa"/>
                    <w:left w:w="137" w:type="dxa"/>
                    <w:bottom w:w="137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觀察交通是否造成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  <w:lang w:eastAsia="zh-TW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  <w:lang w:eastAsia="zh-TW"/>
                    </w:rPr>
                    <w:t>染</w:t>
                  </w:r>
                </w:p>
              </w:tc>
            </w:tr>
            <w:tr w:rsidR="00057EF3" w:rsidTr="00057EF3">
              <w:trPr>
                <w:tblCellSpacing w:w="15" w:type="dxa"/>
              </w:trPr>
              <w:tc>
                <w:tcPr>
                  <w:tcW w:w="0" w:type="auto"/>
                  <w:tcMar>
                    <w:top w:w="137" w:type="dxa"/>
                    <w:left w:w="0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lastRenderedPageBreak/>
                    <w:t xml:space="preserve">5 </w:t>
                  </w:r>
                  <w:proofErr w:type="spellStart"/>
                  <w:r>
                    <w:rPr>
                      <w:rStyle w:val="af8"/>
                      <w:color w:val="0D0D0D"/>
                      <w:sz w:val="21"/>
                      <w:szCs w:val="21"/>
                    </w:rPr>
                    <w:t>空間位置指標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  <w:lang w:eastAsia="zh-TW"/>
                    </w:rPr>
                  </w:pPr>
                  <w:r>
                    <w:rPr>
                      <w:sz w:val="21"/>
                      <w:szCs w:val="21"/>
                      <w:lang w:eastAsia="zh-TW"/>
                    </w:rPr>
                    <w:t>測站資料、</w:t>
                  </w:r>
                  <w:r>
                    <w:rPr>
                      <w:sz w:val="21"/>
                      <w:szCs w:val="21"/>
                      <w:lang w:eastAsia="zh-TW"/>
                    </w:rPr>
                    <w:t>VD</w:t>
                  </w:r>
                  <w:r>
                    <w:rPr>
                      <w:sz w:val="21"/>
                      <w:szCs w:val="21"/>
                      <w:lang w:eastAsia="zh-TW"/>
                    </w:rPr>
                    <w:t>設備位置</w:t>
                  </w:r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36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測站位置、道路位置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37" w:type="dxa"/>
                    <w:left w:w="137" w:type="dxa"/>
                    <w:bottom w:w="360" w:type="dxa"/>
                    <w:right w:w="0" w:type="dxa"/>
                  </w:tcMar>
                  <w:vAlign w:val="bottom"/>
                  <w:hideMark/>
                </w:tcPr>
                <w:p w:rsidR="00057EF3" w:rsidRDefault="00057EF3" w:rsidP="00057EF3">
                  <w:pPr>
                    <w:rPr>
                      <w:sz w:val="21"/>
                      <w:szCs w:val="21"/>
                    </w:rPr>
                  </w:pPr>
                  <w:proofErr w:type="spellStart"/>
                  <w:r>
                    <w:rPr>
                      <w:sz w:val="21"/>
                      <w:szCs w:val="21"/>
                    </w:rPr>
                    <w:t>分析</w:t>
                  </w:r>
                  <w:r>
                    <w:rPr>
                      <w:rFonts w:ascii="微軟正黑體" w:eastAsia="微軟正黑體" w:hAnsi="微軟正黑體" w:cs="微軟正黑體" w:hint="eastAsia"/>
                      <w:sz w:val="21"/>
                      <w:szCs w:val="21"/>
                    </w:rPr>
                    <w:t>污</w:t>
                  </w:r>
                  <w:r>
                    <w:rPr>
                      <w:rFonts w:ascii="MS Mincho" w:eastAsia="MS Mincho" w:hAnsi="MS Mincho" w:cs="MS Mincho" w:hint="eastAsia"/>
                      <w:sz w:val="21"/>
                      <w:szCs w:val="21"/>
                    </w:rPr>
                    <w:t>染空間分布</w:t>
                  </w:r>
                  <w:proofErr w:type="spellEnd"/>
                </w:p>
              </w:tc>
            </w:tr>
          </w:tbl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0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二、每</w:t>
            </w:r>
            <w:proofErr w:type="gramStart"/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指標的解釋</w:t>
            </w:r>
          </w:p>
          <w:p w:rsidR="00057EF3" w:rsidRDefault="00057EF3" w:rsidP="00057EF3">
            <w:pPr>
              <w:pStyle w:val="21"/>
              <w:shd w:val="clear" w:color="auto" w:fill="FFFFFF"/>
              <w:spacing w:before="240" w:after="6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0"/>
                <w:szCs w:val="30"/>
              </w:rPr>
            </w:pPr>
            <w:r>
              <w:rPr>
                <w:rFonts w:ascii="Segoe UI" w:hAnsi="Segoe UI" w:cs="Segoe UI"/>
                <w:color w:val="0D0D0D"/>
                <w:sz w:val="30"/>
                <w:szCs w:val="30"/>
              </w:rPr>
              <w:t xml:space="preserve">1️⃣ </w:t>
            </w:r>
            <w:r>
              <w:rPr>
                <w:rFonts w:ascii="Segoe UI" w:hAnsi="Segoe UI" w:cs="Segoe UI"/>
                <w:color w:val="0D0D0D"/>
                <w:sz w:val="30"/>
                <w:szCs w:val="30"/>
              </w:rPr>
              <w:t>空氣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30"/>
                <w:szCs w:val="30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  <w:sz w:val="30"/>
                <w:szCs w:val="30"/>
              </w:rPr>
              <w:t>染指標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說明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代表研究的主要變數，用來衡量空氣品質變化。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常用指標：</w:t>
            </w:r>
          </w:p>
          <w:p w:rsidR="00057EF3" w:rsidRDefault="00057EF3" w:rsidP="008D158D">
            <w:pPr>
              <w:pStyle w:val="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PM2.5</w:t>
            </w:r>
          </w:p>
          <w:p w:rsidR="00057EF3" w:rsidRDefault="00057EF3" w:rsidP="008D158D">
            <w:pPr>
              <w:pStyle w:val="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PM10</w:t>
            </w:r>
          </w:p>
          <w:p w:rsidR="00057EF3" w:rsidRDefault="00057EF3" w:rsidP="008D158D">
            <w:pPr>
              <w:pStyle w:val="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AQI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研究問題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proofErr w:type="gramStart"/>
            <w:r>
              <w:rPr>
                <w:color w:val="0D0D0D"/>
                <w:sz w:val="21"/>
                <w:szCs w:val="21"/>
              </w:rPr>
              <w:t>遶</w:t>
            </w:r>
            <w:proofErr w:type="gramEnd"/>
            <w:r>
              <w:rPr>
                <w:color w:val="0D0D0D"/>
                <w:sz w:val="21"/>
                <w:szCs w:val="21"/>
              </w:rPr>
              <w:t>境期間污染是否上升？</w:t>
            </w:r>
            <w:r>
              <w:rPr>
                <w:color w:val="0D0D0D"/>
                <w:sz w:val="21"/>
                <w:szCs w:val="21"/>
              </w:rPr>
              <w:br/>
              <w:t>污染尖峰出現在什麼時間？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適合分析方法</w:t>
            </w:r>
          </w:p>
          <w:p w:rsidR="00057EF3" w:rsidRDefault="00057EF3" w:rsidP="008D158D">
            <w:pPr>
              <w:pStyle w:val="Web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時間序列分析</w:t>
            </w:r>
          </w:p>
          <w:p w:rsidR="00057EF3" w:rsidRDefault="00057EF3" w:rsidP="008D158D">
            <w:pPr>
              <w:pStyle w:val="Web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平均值比較</w:t>
            </w:r>
          </w:p>
          <w:p w:rsidR="00057EF3" w:rsidRDefault="00057EF3" w:rsidP="008D158D">
            <w:pPr>
              <w:pStyle w:val="Web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事件研究</w:t>
            </w:r>
            <w:r>
              <w:rPr>
                <w:rFonts w:ascii="Segoe UI" w:hAnsi="Segoe UI" w:cs="Segoe UI"/>
                <w:color w:val="0D0D0D"/>
              </w:rPr>
              <w:t>(Event Study)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適合圖表</w:t>
            </w:r>
          </w:p>
          <w:p w:rsidR="00057EF3" w:rsidRDefault="00057EF3" w:rsidP="008D158D">
            <w:pPr>
              <w:pStyle w:val="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折線圖（污染</w:t>
            </w:r>
            <w:r>
              <w:rPr>
                <w:rFonts w:ascii="Segoe UI" w:hAnsi="Segoe UI" w:cs="Segoe UI"/>
                <w:color w:val="0D0D0D"/>
              </w:rPr>
              <w:t xml:space="preserve"> vs </w:t>
            </w:r>
            <w:r>
              <w:rPr>
                <w:rFonts w:ascii="Segoe UI" w:hAnsi="Segoe UI" w:cs="Segoe UI"/>
                <w:color w:val="0D0D0D"/>
              </w:rPr>
              <w:t>時間）</w:t>
            </w:r>
          </w:p>
          <w:p w:rsidR="00057EF3" w:rsidRDefault="00057EF3" w:rsidP="008D158D">
            <w:pPr>
              <w:pStyle w:val="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箱型圖（活動</w:t>
            </w:r>
            <w:r>
              <w:rPr>
                <w:rFonts w:ascii="Segoe UI" w:hAnsi="Segoe UI" w:cs="Segoe UI"/>
                <w:color w:val="0D0D0D"/>
              </w:rPr>
              <w:t xml:space="preserve"> vs </w:t>
            </w:r>
            <w:r>
              <w:rPr>
                <w:rFonts w:ascii="Segoe UI" w:hAnsi="Segoe UI" w:cs="Segoe UI"/>
                <w:color w:val="0D0D0D"/>
              </w:rPr>
              <w:t>非活動）</w:t>
            </w:r>
          </w:p>
          <w:p w:rsidR="00057EF3" w:rsidRDefault="00057EF3" w:rsidP="008D158D">
            <w:pPr>
              <w:pStyle w:val="Web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Heatmap</w:t>
            </w:r>
            <w:r>
              <w:rPr>
                <w:rFonts w:ascii="Segoe UI" w:hAnsi="Segoe UI" w:cs="Segoe UI"/>
                <w:color w:val="0D0D0D"/>
              </w:rPr>
              <w:t>（小時污染）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1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2️⃣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時間事件指標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說明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用來標記宗教活動發生時間。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例如：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Day1 起駕</w:t>
            </w:r>
            <w:r>
              <w:rPr>
                <w:color w:val="0D0D0D"/>
                <w:sz w:val="21"/>
                <w:szCs w:val="21"/>
              </w:rPr>
              <w:br/>
              <w:t xml:space="preserve">Day2 </w:t>
            </w:r>
            <w:proofErr w:type="gramStart"/>
            <w:r>
              <w:rPr>
                <w:color w:val="0D0D0D"/>
                <w:sz w:val="21"/>
                <w:szCs w:val="21"/>
              </w:rPr>
              <w:t>遶</w:t>
            </w:r>
            <w:proofErr w:type="gramEnd"/>
            <w:r>
              <w:rPr>
                <w:color w:val="0D0D0D"/>
                <w:sz w:val="21"/>
                <w:szCs w:val="21"/>
              </w:rPr>
              <w:t>境</w:t>
            </w:r>
            <w:r>
              <w:rPr>
                <w:color w:val="0D0D0D"/>
                <w:sz w:val="21"/>
                <w:szCs w:val="21"/>
              </w:rPr>
              <w:br/>
              <w:t>Day3 回鑾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研究問題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污染是否集中在活動期間？</w:t>
            </w:r>
            <w:r>
              <w:rPr>
                <w:color w:val="0D0D0D"/>
                <w:sz w:val="21"/>
                <w:szCs w:val="21"/>
              </w:rPr>
              <w:br/>
              <w:t>污染是否在特定活動階段上升？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適合分析方法</w:t>
            </w:r>
          </w:p>
          <w:p w:rsidR="00057EF3" w:rsidRDefault="00057EF3" w:rsidP="008D158D">
            <w:pPr>
              <w:pStyle w:val="Web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Event study</w:t>
            </w:r>
          </w:p>
          <w:p w:rsidR="00057EF3" w:rsidRDefault="00057EF3" w:rsidP="008D158D">
            <w:pPr>
              <w:pStyle w:val="Web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時間區段比較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適合圖表</w:t>
            </w:r>
          </w:p>
          <w:p w:rsidR="00057EF3" w:rsidRDefault="00057EF3" w:rsidP="008D158D">
            <w:pPr>
              <w:pStyle w:val="Web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時間軸圖</w:t>
            </w:r>
          </w:p>
          <w:p w:rsidR="00057EF3" w:rsidRDefault="00057EF3" w:rsidP="008D158D">
            <w:pPr>
              <w:pStyle w:val="Web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折線圖加活動標記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lastRenderedPageBreak/>
              <w:pict>
                <v:rect id="_x0000_i1052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3️⃣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氣象條件指標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說明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天氣會影響污染擴散，因此必須控制。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常用變數：</w:t>
            </w:r>
          </w:p>
          <w:p w:rsidR="00057EF3" w:rsidRDefault="00057EF3" w:rsidP="008D158D">
            <w:pPr>
              <w:pStyle w:val="Web"/>
              <w:numPr>
                <w:ilvl w:val="0"/>
                <w:numId w:val="2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雨量</w:t>
            </w:r>
          </w:p>
          <w:p w:rsidR="00057EF3" w:rsidRDefault="00057EF3" w:rsidP="008D158D">
            <w:pPr>
              <w:pStyle w:val="Web"/>
              <w:numPr>
                <w:ilvl w:val="0"/>
                <w:numId w:val="2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風速</w:t>
            </w:r>
          </w:p>
          <w:p w:rsidR="00057EF3" w:rsidRDefault="00057EF3" w:rsidP="008D158D">
            <w:pPr>
              <w:pStyle w:val="Web"/>
              <w:numPr>
                <w:ilvl w:val="0"/>
                <w:numId w:val="2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溫度</w:t>
            </w:r>
          </w:p>
          <w:p w:rsidR="00057EF3" w:rsidRDefault="00057EF3" w:rsidP="008D158D">
            <w:pPr>
              <w:pStyle w:val="Web"/>
              <w:numPr>
                <w:ilvl w:val="0"/>
                <w:numId w:val="2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濕度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研究問題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污染上升是否只是因為天氣？</w:t>
            </w:r>
            <w:r>
              <w:rPr>
                <w:color w:val="0D0D0D"/>
                <w:sz w:val="21"/>
                <w:szCs w:val="21"/>
              </w:rPr>
              <w:br/>
              <w:t>下雨是否降低污染？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適合分析方法</w:t>
            </w:r>
          </w:p>
          <w:p w:rsidR="00057EF3" w:rsidRDefault="00057EF3" w:rsidP="008D158D">
            <w:pPr>
              <w:pStyle w:val="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相關分析</w:t>
            </w:r>
          </w:p>
          <w:p w:rsidR="00057EF3" w:rsidRDefault="00057EF3" w:rsidP="008D158D">
            <w:pPr>
              <w:pStyle w:val="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proofErr w:type="gramStart"/>
            <w:r>
              <w:rPr>
                <w:rFonts w:ascii="Segoe UI" w:hAnsi="Segoe UI" w:cs="Segoe UI"/>
                <w:color w:val="0D0D0D"/>
              </w:rPr>
              <w:t>多變量</w:t>
            </w:r>
            <w:proofErr w:type="gramEnd"/>
            <w:r>
              <w:rPr>
                <w:rFonts w:ascii="Segoe UI" w:hAnsi="Segoe UI" w:cs="Segoe UI"/>
                <w:color w:val="0D0D0D"/>
              </w:rPr>
              <w:t>回歸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適合圖表</w:t>
            </w:r>
          </w:p>
          <w:p w:rsidR="00057EF3" w:rsidRDefault="00057EF3" w:rsidP="008D158D">
            <w:pPr>
              <w:pStyle w:val="Web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散佈圖</w:t>
            </w:r>
          </w:p>
          <w:p w:rsidR="00057EF3" w:rsidRDefault="00057EF3" w:rsidP="008D158D">
            <w:pPr>
              <w:pStyle w:val="Web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雙軸折線圖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3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lastRenderedPageBreak/>
              <w:t xml:space="preserve">4️⃣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交通活動指標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說明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交通量增加會造成污染增加。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常用指標：</w:t>
            </w:r>
          </w:p>
          <w:p w:rsidR="00057EF3" w:rsidRDefault="00057EF3" w:rsidP="008D158D">
            <w:pPr>
              <w:pStyle w:val="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車流量</w:t>
            </w:r>
          </w:p>
          <w:p w:rsidR="00057EF3" w:rsidRDefault="00057EF3" w:rsidP="008D158D">
            <w:pPr>
              <w:pStyle w:val="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車速</w:t>
            </w:r>
          </w:p>
          <w:p w:rsidR="00057EF3" w:rsidRDefault="00057EF3" w:rsidP="008D158D">
            <w:pPr>
              <w:pStyle w:val="Web"/>
              <w:numPr>
                <w:ilvl w:val="0"/>
                <w:numId w:val="2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壅塞程度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研究問題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proofErr w:type="gramStart"/>
            <w:r>
              <w:rPr>
                <w:color w:val="0D0D0D"/>
                <w:sz w:val="21"/>
                <w:szCs w:val="21"/>
              </w:rPr>
              <w:t>遶</w:t>
            </w:r>
            <w:proofErr w:type="gramEnd"/>
            <w:r>
              <w:rPr>
                <w:color w:val="0D0D0D"/>
                <w:sz w:val="21"/>
                <w:szCs w:val="21"/>
              </w:rPr>
              <w:t>境期間交通是否增加？</w:t>
            </w:r>
            <w:r>
              <w:rPr>
                <w:color w:val="0D0D0D"/>
                <w:sz w:val="21"/>
                <w:szCs w:val="21"/>
              </w:rPr>
              <w:br/>
              <w:t>交通是否與PM2.5上升同步？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適合分析方法</w:t>
            </w:r>
          </w:p>
          <w:p w:rsidR="00057EF3" w:rsidRDefault="00057EF3" w:rsidP="008D158D">
            <w:pPr>
              <w:pStyle w:val="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相關分析</w:t>
            </w:r>
          </w:p>
          <w:p w:rsidR="00057EF3" w:rsidRDefault="00057EF3" w:rsidP="008D158D">
            <w:pPr>
              <w:pStyle w:val="Web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時間序列比較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適合圖表</w:t>
            </w:r>
          </w:p>
          <w:p w:rsidR="00057EF3" w:rsidRDefault="00057EF3" w:rsidP="008D158D">
            <w:pPr>
              <w:pStyle w:val="Web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車流量折線圖</w:t>
            </w:r>
          </w:p>
          <w:p w:rsidR="00057EF3" w:rsidRDefault="00057EF3" w:rsidP="008D158D">
            <w:pPr>
              <w:pStyle w:val="Web"/>
              <w:numPr>
                <w:ilvl w:val="0"/>
                <w:numId w:val="2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車流</w:t>
            </w:r>
            <w:r>
              <w:rPr>
                <w:rFonts w:ascii="Segoe UI" w:hAnsi="Segoe UI" w:cs="Segoe UI"/>
                <w:color w:val="0D0D0D"/>
              </w:rPr>
              <w:t xml:space="preserve"> vs </w:t>
            </w:r>
            <w:r>
              <w:rPr>
                <w:rFonts w:ascii="Segoe UI" w:hAnsi="Segoe UI" w:cs="Segoe UI"/>
                <w:color w:val="0D0D0D"/>
              </w:rPr>
              <w:t>污染散佈圖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4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5️⃣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空間位置指標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說明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分析污染是否集中在某些區域。</w:t>
            </w:r>
          </w:p>
          <w:p w:rsidR="00057EF3" w:rsidRDefault="00057EF3" w:rsidP="00057EF3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資料來源：</w:t>
            </w:r>
          </w:p>
          <w:p w:rsidR="00057EF3" w:rsidRDefault="00057EF3" w:rsidP="008D158D">
            <w:pPr>
              <w:pStyle w:val="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空氣測站</w:t>
            </w:r>
          </w:p>
          <w:p w:rsidR="00057EF3" w:rsidRDefault="00057EF3" w:rsidP="008D158D">
            <w:pPr>
              <w:pStyle w:val="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VD</w:t>
            </w:r>
            <w:r>
              <w:rPr>
                <w:rFonts w:ascii="Segoe UI" w:hAnsi="Segoe UI" w:cs="Segoe UI"/>
                <w:color w:val="0D0D0D"/>
              </w:rPr>
              <w:t>設備位置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研究問題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污染是否集中在大甲？</w:t>
            </w:r>
            <w:r>
              <w:rPr>
                <w:color w:val="0D0D0D"/>
                <w:sz w:val="21"/>
                <w:szCs w:val="21"/>
              </w:rPr>
              <w:br/>
              <w:t>污染是否隨距離下降？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適合分析方法</w:t>
            </w:r>
          </w:p>
          <w:p w:rsidR="00057EF3" w:rsidRDefault="00057EF3" w:rsidP="008D158D">
            <w:pPr>
              <w:pStyle w:val="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空間分析</w:t>
            </w:r>
          </w:p>
          <w:p w:rsidR="00057EF3" w:rsidRDefault="00057EF3" w:rsidP="008D158D">
            <w:pPr>
              <w:pStyle w:val="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地理比較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適合圖表</w:t>
            </w:r>
          </w:p>
          <w:p w:rsidR="00057EF3" w:rsidRDefault="00057EF3" w:rsidP="008D158D">
            <w:pPr>
              <w:pStyle w:val="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地圖</w:t>
            </w:r>
          </w:p>
          <w:p w:rsidR="00057EF3" w:rsidRDefault="00057EF3" w:rsidP="008D158D">
            <w:pPr>
              <w:pStyle w:val="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GIS heatmap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5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三、完整指標架構（心智圖）</w:t>
            </w:r>
          </w:p>
          <w:p w:rsidR="00057EF3" w:rsidRDefault="00057EF3" w:rsidP="00057EF3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宗教活動與空氣污染分析</w:t>
            </w:r>
            <w:r>
              <w:rPr>
                <w:color w:val="0D0D0D"/>
                <w:sz w:val="21"/>
                <w:szCs w:val="21"/>
              </w:rPr>
              <w:br/>
            </w:r>
            <w:proofErr w:type="gramStart"/>
            <w:r>
              <w:rPr>
                <w:color w:val="0D0D0D"/>
                <w:sz w:val="21"/>
                <w:szCs w:val="21"/>
              </w:rPr>
              <w:t>│</w:t>
            </w:r>
            <w:proofErr w:type="gramEnd"/>
            <w:r>
              <w:rPr>
                <w:color w:val="0D0D0D"/>
                <w:sz w:val="21"/>
                <w:szCs w:val="21"/>
              </w:rPr>
              <w:br/>
              <w:t>├─ 空氣污染指標</w:t>
            </w:r>
            <w:r>
              <w:rPr>
                <w:color w:val="0D0D0D"/>
                <w:sz w:val="21"/>
                <w:szCs w:val="21"/>
              </w:rPr>
              <w:br/>
              <w:t>│   ├ PM2.5</w:t>
            </w:r>
            <w:r>
              <w:rPr>
                <w:color w:val="0D0D0D"/>
                <w:sz w:val="21"/>
                <w:szCs w:val="21"/>
              </w:rPr>
              <w:br/>
              <w:t>│   ├ PM10</w:t>
            </w:r>
            <w:r>
              <w:rPr>
                <w:color w:val="0D0D0D"/>
                <w:sz w:val="21"/>
                <w:szCs w:val="21"/>
              </w:rPr>
              <w:br/>
              <w:t>│   └ AQI</w:t>
            </w:r>
            <w:r>
              <w:rPr>
                <w:color w:val="0D0D0D"/>
                <w:sz w:val="21"/>
                <w:szCs w:val="21"/>
              </w:rPr>
              <w:br/>
              <w:t>│</w:t>
            </w:r>
            <w:r>
              <w:rPr>
                <w:color w:val="0D0D0D"/>
                <w:sz w:val="21"/>
                <w:szCs w:val="21"/>
              </w:rPr>
              <w:br/>
              <w:t>├─ 時間事件指標</w:t>
            </w:r>
            <w:r>
              <w:rPr>
                <w:color w:val="0D0D0D"/>
                <w:sz w:val="21"/>
                <w:szCs w:val="21"/>
              </w:rPr>
              <w:br/>
              <w:t>│   ├ 起駕</w:t>
            </w:r>
            <w:r>
              <w:rPr>
                <w:color w:val="0D0D0D"/>
                <w:sz w:val="21"/>
                <w:szCs w:val="21"/>
              </w:rPr>
              <w:br/>
              <w:t>│   ├ 遶境</w:t>
            </w:r>
            <w:r>
              <w:rPr>
                <w:color w:val="0D0D0D"/>
                <w:sz w:val="21"/>
                <w:szCs w:val="21"/>
              </w:rPr>
              <w:br/>
              <w:t>│   └ 回鑾</w:t>
            </w:r>
            <w:r>
              <w:rPr>
                <w:color w:val="0D0D0D"/>
                <w:sz w:val="21"/>
                <w:szCs w:val="21"/>
              </w:rPr>
              <w:br/>
              <w:t>│</w:t>
            </w:r>
            <w:r>
              <w:rPr>
                <w:color w:val="0D0D0D"/>
                <w:sz w:val="21"/>
                <w:szCs w:val="21"/>
              </w:rPr>
              <w:br/>
              <w:t>├─ 氣象條件指標</w:t>
            </w:r>
            <w:r>
              <w:rPr>
                <w:color w:val="0D0D0D"/>
                <w:sz w:val="21"/>
                <w:szCs w:val="21"/>
              </w:rPr>
              <w:br/>
              <w:t>│   ├ 雨量</w:t>
            </w:r>
            <w:r>
              <w:rPr>
                <w:color w:val="0D0D0D"/>
                <w:sz w:val="21"/>
                <w:szCs w:val="21"/>
              </w:rPr>
              <w:br/>
              <w:t>│   ├ 溫度</w:t>
            </w:r>
            <w:r>
              <w:rPr>
                <w:color w:val="0D0D0D"/>
                <w:sz w:val="21"/>
                <w:szCs w:val="21"/>
              </w:rPr>
              <w:br/>
              <w:t>│   └ 風速</w:t>
            </w:r>
            <w:r>
              <w:rPr>
                <w:color w:val="0D0D0D"/>
                <w:sz w:val="21"/>
                <w:szCs w:val="21"/>
              </w:rPr>
              <w:br/>
              <w:t>│</w:t>
            </w:r>
            <w:r>
              <w:rPr>
                <w:color w:val="0D0D0D"/>
                <w:sz w:val="21"/>
                <w:szCs w:val="21"/>
              </w:rPr>
              <w:br/>
            </w:r>
            <w:r>
              <w:rPr>
                <w:color w:val="0D0D0D"/>
                <w:sz w:val="21"/>
                <w:szCs w:val="21"/>
              </w:rPr>
              <w:lastRenderedPageBreak/>
              <w:t>├─ 交通活動指標</w:t>
            </w:r>
            <w:r>
              <w:rPr>
                <w:color w:val="0D0D0D"/>
                <w:sz w:val="21"/>
                <w:szCs w:val="21"/>
              </w:rPr>
              <w:br/>
              <w:t>│   ├ 車流量</w:t>
            </w:r>
            <w:r>
              <w:rPr>
                <w:color w:val="0D0D0D"/>
                <w:sz w:val="21"/>
                <w:szCs w:val="21"/>
              </w:rPr>
              <w:br/>
              <w:t>│   └ 車速</w:t>
            </w:r>
            <w:r>
              <w:rPr>
                <w:color w:val="0D0D0D"/>
                <w:sz w:val="21"/>
                <w:szCs w:val="21"/>
              </w:rPr>
              <w:br/>
              <w:t>│</w:t>
            </w:r>
            <w:r>
              <w:rPr>
                <w:color w:val="0D0D0D"/>
                <w:sz w:val="21"/>
                <w:szCs w:val="21"/>
              </w:rPr>
              <w:br/>
              <w:t>└─ 空間位置指標</w:t>
            </w:r>
            <w:r>
              <w:rPr>
                <w:color w:val="0D0D0D"/>
                <w:sz w:val="21"/>
                <w:szCs w:val="21"/>
              </w:rPr>
              <w:br/>
              <w:t xml:space="preserve">    ├ 測站位置</w:t>
            </w:r>
            <w:r>
              <w:rPr>
                <w:color w:val="0D0D0D"/>
                <w:sz w:val="21"/>
                <w:szCs w:val="21"/>
              </w:rPr>
              <w:br/>
              <w:t xml:space="preserve">    └ 道路位置</w:t>
            </w:r>
          </w:p>
          <w:p w:rsidR="00057EF3" w:rsidRDefault="00B202EB" w:rsidP="00057EF3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6" style="width:0;height:0" o:hralign="center" o:hrstd="t" o:hr="t" fillcolor="#a0a0a0" stroked="f"/>
              </w:pict>
            </w:r>
          </w:p>
          <w:p w:rsidR="00057EF3" w:rsidRDefault="00057EF3" w:rsidP="00057EF3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四、最後建議的分析流程（老師最愛）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1️⃣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污染時間趨勢分析</w:t>
            </w:r>
            <w:r>
              <w:rPr>
                <w:rFonts w:ascii="Segoe UI" w:hAnsi="Segoe UI" w:cs="Segoe UI"/>
                <w:color w:val="0D0D0D"/>
              </w:rPr>
              <w:br/>
              <w:t>→ PM2.5</w:t>
            </w:r>
            <w:r>
              <w:rPr>
                <w:rFonts w:ascii="Segoe UI" w:hAnsi="Segoe UI" w:cs="Segoe UI"/>
                <w:color w:val="0D0D0D"/>
              </w:rPr>
              <w:t>折線圖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2️⃣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活動期間污染比較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活動前後平均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3️⃣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交通與污染關聯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車流</w:t>
            </w:r>
            <w:r>
              <w:rPr>
                <w:rFonts w:ascii="Segoe UI" w:hAnsi="Segoe UI" w:cs="Segoe UI"/>
                <w:color w:val="0D0D0D"/>
              </w:rPr>
              <w:t xml:space="preserve"> vs PM2.5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4️⃣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氣象因素控制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雨量</w:t>
            </w:r>
            <w:r>
              <w:rPr>
                <w:rFonts w:ascii="Segoe UI" w:hAnsi="Segoe UI" w:cs="Segoe UI"/>
                <w:color w:val="0D0D0D"/>
              </w:rPr>
              <w:t xml:space="preserve"> / </w:t>
            </w:r>
            <w:r>
              <w:rPr>
                <w:rFonts w:ascii="Segoe UI" w:hAnsi="Segoe UI" w:cs="Segoe UI"/>
                <w:color w:val="0D0D0D"/>
              </w:rPr>
              <w:t>風速</w:t>
            </w:r>
          </w:p>
          <w:p w:rsidR="00057EF3" w:rsidRDefault="00057EF3" w:rsidP="00057EF3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5️⃣ </w:t>
            </w:r>
            <w:r>
              <w:rPr>
                <w:rStyle w:val="af8"/>
                <w:rFonts w:ascii="Segoe UI" w:hAnsi="Segoe UI" w:cs="Segoe UI"/>
                <w:color w:val="0D0D0D"/>
              </w:rPr>
              <w:t>空間分布分析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測站地圖</w:t>
            </w:r>
          </w:p>
          <w:p w:rsidR="00C34E28" w:rsidRPr="00057EF3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9C40EF" w:rsidRDefault="009C40EF">
      <w:pPr>
        <w:rPr>
          <w:lang w:eastAsia="zh-TW"/>
        </w:rPr>
      </w:pPr>
    </w:p>
    <w:p w:rsidR="009C40EF" w:rsidRDefault="00057EF3">
      <w:pPr>
        <w:rPr>
          <w:lang w:eastAsia="zh-TW"/>
        </w:rPr>
      </w:pPr>
      <w:r>
        <w:rPr>
          <w:lang w:eastAsia="zh-TW"/>
        </w:rPr>
        <w:t>二、視覺化呈現結果（網站）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68"/>
        <w:gridCol w:w="3952"/>
        <w:gridCol w:w="5241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1907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252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1907" w:type="pct"/>
          </w:tcPr>
          <w:p w:rsidR="00C34E28" w:rsidRPr="00B37D60" w:rsidRDefault="00EB4FFB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</w:rPr>
              <w:t>我已經完成以下分析：</w:t>
            </w:r>
            <w:r>
              <w:rPr>
                <w:rFonts w:ascii="Segoe UI" w:hAnsi="Segoe UI" w:cs="Segoe UI"/>
                <w:color w:val="0D0D0D"/>
              </w:rPr>
              <w:t xml:space="preserve">1.PM2.5 </w:t>
            </w:r>
            <w:r>
              <w:rPr>
                <w:rFonts w:ascii="Segoe UI" w:hAnsi="Segoe UI" w:cs="Segoe UI"/>
                <w:color w:val="0D0D0D"/>
              </w:rPr>
              <w:t>時間序列分析</w:t>
            </w:r>
            <w:r>
              <w:rPr>
                <w:rFonts w:ascii="Segoe UI" w:hAnsi="Segoe UI" w:cs="Segoe UI"/>
                <w:color w:val="0D0D0D"/>
              </w:rPr>
              <w:t xml:space="preserve"> 2.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境前</w:t>
            </w:r>
            <w:r>
              <w:rPr>
                <w:rFonts w:ascii="Segoe UI" w:hAnsi="Segoe UI" w:cs="Segoe UI"/>
                <w:color w:val="0D0D0D"/>
              </w:rPr>
              <w:t xml:space="preserve"> / </w:t>
            </w:r>
            <w:r>
              <w:rPr>
                <w:rFonts w:ascii="Segoe UI" w:hAnsi="Segoe UI" w:cs="Segoe UI"/>
                <w:color w:val="0D0D0D"/>
              </w:rPr>
              <w:t>中</w:t>
            </w:r>
            <w:r>
              <w:rPr>
                <w:rFonts w:ascii="Segoe UI" w:hAnsi="Segoe UI" w:cs="Segoe UI"/>
                <w:color w:val="0D0D0D"/>
              </w:rPr>
              <w:t xml:space="preserve"> / </w:t>
            </w:r>
            <w:r>
              <w:rPr>
                <w:rFonts w:ascii="Segoe UI" w:hAnsi="Segoe UI" w:cs="Segoe UI"/>
                <w:color w:val="0D0D0D"/>
              </w:rPr>
              <w:t>後污染比較</w:t>
            </w:r>
            <w:r>
              <w:rPr>
                <w:rFonts w:ascii="Segoe UI" w:hAnsi="Segoe UI" w:cs="Segoe UI"/>
                <w:color w:val="0D0D0D"/>
              </w:rPr>
              <w:t xml:space="preserve"> 3.</w:t>
            </w:r>
            <w:r>
              <w:rPr>
                <w:rFonts w:ascii="Segoe UI" w:hAnsi="Segoe UI" w:cs="Segoe UI"/>
                <w:color w:val="0D0D0D"/>
              </w:rPr>
              <w:t>祝壽大典污染高峰分析</w:t>
            </w:r>
            <w:r>
              <w:rPr>
                <w:rFonts w:ascii="Segoe UI" w:hAnsi="Segoe UI" w:cs="Segoe UI"/>
                <w:color w:val="0D0D0D"/>
              </w:rPr>
              <w:t xml:space="preserve"> 4.</w:t>
            </w:r>
            <w:r>
              <w:rPr>
                <w:rFonts w:ascii="Segoe UI" w:hAnsi="Segoe UI" w:cs="Segoe UI"/>
                <w:color w:val="0D0D0D"/>
              </w:rPr>
              <w:t>氣</w:t>
            </w:r>
            <w:r>
              <w:rPr>
                <w:rFonts w:ascii="Segoe UI" w:hAnsi="Segoe UI" w:cs="Segoe UI"/>
                <w:color w:val="0D0D0D"/>
              </w:rPr>
              <w:lastRenderedPageBreak/>
              <w:t>象控制後污染變化</w:t>
            </w:r>
            <w:r>
              <w:rPr>
                <w:rFonts w:ascii="Segoe UI" w:hAnsi="Segoe UI" w:cs="Segoe UI"/>
                <w:color w:val="0D0D0D"/>
              </w:rPr>
              <w:t xml:space="preserve"> 5.</w:t>
            </w:r>
            <w:r>
              <w:rPr>
                <w:rFonts w:ascii="Segoe UI" w:hAnsi="Segoe UI" w:cs="Segoe UI"/>
                <w:color w:val="0D0D0D"/>
              </w:rPr>
              <w:t>不同城市污染比較</w:t>
            </w:r>
            <w:r>
              <w:rPr>
                <w:rFonts w:ascii="Segoe UI" w:hAnsi="Segoe UI" w:cs="Segoe UI"/>
                <w:color w:val="0D0D0D"/>
              </w:rPr>
              <w:t xml:space="preserve"> 6.</w:t>
            </w:r>
            <w:r>
              <w:rPr>
                <w:rFonts w:ascii="Segoe UI" w:hAnsi="Segoe UI" w:cs="Segoe UI"/>
                <w:color w:val="0D0D0D"/>
              </w:rPr>
              <w:t>活動事件衝擊分析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我想把這些分析結果整理成一個「能簡單看出趨勢與重點」的網站內容。建議我可以用哪些「</w:t>
            </w:r>
            <w:proofErr w:type="gramStart"/>
            <w:r>
              <w:rPr>
                <w:rFonts w:ascii="Segoe UI" w:hAnsi="Segoe UI" w:cs="Segoe UI"/>
                <w:color w:val="0D0D0D"/>
              </w:rPr>
              <w:t>線上工具</w:t>
            </w:r>
            <w:proofErr w:type="gramEnd"/>
            <w:r>
              <w:rPr>
                <w:rFonts w:ascii="Segoe UI" w:hAnsi="Segoe UI" w:cs="Segoe UI"/>
                <w:color w:val="0D0D0D"/>
              </w:rPr>
              <w:t>」快速做出這個網頁（至少</w:t>
            </w:r>
            <w:r>
              <w:rPr>
                <w:rFonts w:ascii="Segoe UI" w:hAnsi="Segoe UI" w:cs="Segoe UI"/>
                <w:color w:val="0D0D0D"/>
              </w:rPr>
              <w:t xml:space="preserve"> 3 </w:t>
            </w:r>
            <w:r>
              <w:rPr>
                <w:rFonts w:ascii="Segoe UI" w:hAnsi="Segoe UI" w:cs="Segoe UI"/>
                <w:color w:val="0D0D0D"/>
              </w:rPr>
              <w:t>個）每個工具請說明：</w:t>
            </w:r>
            <w:r>
              <w:rPr>
                <w:rFonts w:ascii="Segoe UI" w:hAnsi="Segoe UI" w:cs="Segoe UI"/>
                <w:color w:val="0D0D0D"/>
              </w:rPr>
              <w:t xml:space="preserve">1. </w:t>
            </w:r>
            <w:r>
              <w:rPr>
                <w:rFonts w:ascii="Segoe UI" w:hAnsi="Segoe UI" w:cs="Segoe UI"/>
                <w:color w:val="0D0D0D"/>
              </w:rPr>
              <w:t>它適合做什麼</w:t>
            </w:r>
            <w:proofErr w:type="gramStart"/>
            <w:r>
              <w:rPr>
                <w:rFonts w:ascii="Segoe UI" w:hAnsi="Segoe UI" w:cs="Segoe UI"/>
                <w:color w:val="0D0D0D"/>
              </w:rPr>
              <w:t>（</w:t>
            </w:r>
            <w:proofErr w:type="gramEnd"/>
            <w:r>
              <w:rPr>
                <w:rFonts w:ascii="Segoe UI" w:hAnsi="Segoe UI" w:cs="Segoe UI"/>
                <w:color w:val="0D0D0D"/>
              </w:rPr>
              <w:t>例如：做網站、做圖表、做儀表板</w:t>
            </w:r>
            <w:proofErr w:type="gramStart"/>
            <w:r>
              <w:rPr>
                <w:rFonts w:ascii="Segoe UI" w:hAnsi="Segoe UI" w:cs="Segoe UI"/>
                <w:color w:val="0D0D0D"/>
              </w:rPr>
              <w:t>）</w:t>
            </w:r>
            <w:proofErr w:type="gramEnd"/>
            <w:r>
              <w:rPr>
                <w:rFonts w:ascii="Segoe UI" w:hAnsi="Segoe UI" w:cs="Segoe UI"/>
                <w:color w:val="0D0D0D"/>
              </w:rPr>
              <w:t xml:space="preserve">2. </w:t>
            </w:r>
            <w:r>
              <w:rPr>
                <w:rFonts w:ascii="Segoe UI" w:hAnsi="Segoe UI" w:cs="Segoe UI"/>
                <w:color w:val="0D0D0D"/>
              </w:rPr>
              <w:t>需要不需要寫程式</w:t>
            </w:r>
            <w:r>
              <w:rPr>
                <w:rFonts w:ascii="Segoe UI" w:hAnsi="Segoe UI" w:cs="Segoe UI"/>
                <w:color w:val="0D0D0D"/>
              </w:rPr>
              <w:t xml:space="preserve">3. </w:t>
            </w:r>
            <w:r>
              <w:rPr>
                <w:rFonts w:ascii="Segoe UI" w:hAnsi="Segoe UI" w:cs="Segoe UI"/>
                <w:color w:val="0D0D0D"/>
              </w:rPr>
              <w:t>我把資料放進去之後能產出什麼結果</w:t>
            </w:r>
            <w:proofErr w:type="gramStart"/>
            <w:r>
              <w:rPr>
                <w:rFonts w:ascii="Segoe UI" w:hAnsi="Segoe UI" w:cs="Segoe UI"/>
                <w:color w:val="0D0D0D"/>
              </w:rPr>
              <w:t>（</w:t>
            </w:r>
            <w:proofErr w:type="gramEnd"/>
            <w:r>
              <w:rPr>
                <w:rFonts w:ascii="Segoe UI" w:hAnsi="Segoe UI" w:cs="Segoe UI"/>
                <w:color w:val="0D0D0D"/>
              </w:rPr>
              <w:t>例如：可分享連結、可下載</w:t>
            </w:r>
            <w:r>
              <w:rPr>
                <w:rFonts w:ascii="Segoe UI" w:hAnsi="Segoe UI" w:cs="Segoe UI"/>
                <w:color w:val="0D0D0D"/>
              </w:rPr>
              <w:t xml:space="preserve"> HTML</w:t>
            </w:r>
            <w:proofErr w:type="gramStart"/>
            <w:r>
              <w:rPr>
                <w:rFonts w:ascii="Segoe UI" w:hAnsi="Segoe UI" w:cs="Segoe UI"/>
                <w:color w:val="0D0D0D"/>
              </w:rPr>
              <w:t>）</w:t>
            </w:r>
            <w:proofErr w:type="gramEnd"/>
            <w:r>
              <w:rPr>
                <w:rFonts w:ascii="Segoe UI" w:hAnsi="Segoe UI" w:cs="Segoe UI"/>
                <w:color w:val="0D0D0D"/>
              </w:rPr>
              <w:t xml:space="preserve"> //</w:t>
            </w:r>
            <w:r>
              <w:rPr>
                <w:rFonts w:ascii="Segoe UI" w:hAnsi="Segoe UI" w:cs="Segoe UI"/>
                <w:color w:val="0D0D0D"/>
              </w:rPr>
              <w:t>如果可以直接依照我提供的資料作出網站的話最好</w:t>
            </w:r>
          </w:p>
        </w:tc>
        <w:tc>
          <w:tcPr>
            <w:tcW w:w="2529" w:type="pct"/>
          </w:tcPr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你現在其實已經完成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分析階段</w:t>
            </w:r>
            <w:r>
              <w:rPr>
                <w:rFonts w:ascii="Segoe UI" w:hAnsi="Segoe UI" w:cs="Segoe UI"/>
                <w:color w:val="0D0D0D"/>
              </w:rPr>
              <w:t>，接下來是做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成果展示（</w:t>
            </w:r>
            <w:r>
              <w:rPr>
                <w:rStyle w:val="af8"/>
                <w:rFonts w:ascii="Segoe UI" w:hAnsi="Segoe UI" w:cs="Segoe UI"/>
                <w:color w:val="0D0D0D"/>
              </w:rPr>
              <w:t>data storytelling</w:t>
            </w:r>
            <w:r>
              <w:rPr>
                <w:rStyle w:val="af8"/>
                <w:rFonts w:ascii="Segoe UI" w:hAnsi="Segoe UI" w:cs="Segoe UI"/>
                <w:color w:val="0D0D0D"/>
              </w:rPr>
              <w:t>）</w:t>
            </w:r>
            <w:r>
              <w:rPr>
                <w:rFonts w:ascii="Segoe UI" w:hAnsi="Segoe UI" w:cs="Segoe UI"/>
                <w:color w:val="0D0D0D"/>
              </w:rPr>
              <w:t>。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Segoe UI" w:hAnsi="Segoe UI" w:cs="Segoe UI"/>
                <w:color w:val="0D0D0D"/>
              </w:rPr>
              <w:t>如果目標是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快速做出一個可以展示分析結果的</w:t>
            </w: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網站</w:t>
            </w:r>
            <w:r>
              <w:rPr>
                <w:rFonts w:ascii="Segoe UI" w:hAnsi="Segoe UI" w:cs="Segoe UI"/>
                <w:color w:val="0D0D0D"/>
              </w:rPr>
              <w:t>，我推薦</w:t>
            </w:r>
            <w:r>
              <w:rPr>
                <w:rFonts w:ascii="Segoe UI" w:hAnsi="Segoe UI" w:cs="Segoe UI"/>
                <w:color w:val="0D0D0D"/>
              </w:rPr>
              <w:t xml:space="preserve"> 4 </w:t>
            </w:r>
            <w:r>
              <w:rPr>
                <w:rFonts w:ascii="Segoe UI" w:hAnsi="Segoe UI" w:cs="Segoe UI"/>
                <w:color w:val="0D0D0D"/>
              </w:rPr>
              <w:t>個工具（從最簡單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稍微進階），你可以依時間選擇。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7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1️⃣ </w:t>
            </w:r>
            <w:r>
              <w:rPr>
                <w:rStyle w:val="whitespace-normal"/>
                <w:rFonts w:ascii="Segoe UI" w:hAnsi="Segoe UI" w:cs="Segoe UI"/>
                <w:color w:val="0D0D0D"/>
                <w:sz w:val="36"/>
                <w:szCs w:val="36"/>
              </w:rPr>
              <w:t>Google Looker Studio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>適合做什麼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互動式儀表板（</w:t>
            </w:r>
            <w:r>
              <w:rPr>
                <w:rStyle w:val="af8"/>
                <w:rFonts w:ascii="Segoe UI" w:hAnsi="Segoe UI" w:cs="Segoe UI"/>
                <w:color w:val="0D0D0D"/>
              </w:rPr>
              <w:t>Dashboard</w:t>
            </w:r>
            <w:r>
              <w:rPr>
                <w:rStyle w:val="af8"/>
                <w:rFonts w:ascii="Segoe UI" w:hAnsi="Segoe UI" w:cs="Segoe UI"/>
                <w:color w:val="0D0D0D"/>
              </w:rPr>
              <w:t>）</w:t>
            </w:r>
          </w:p>
          <w:p w:rsidR="00EB4FFB" w:rsidRDefault="00EB4FFB" w:rsidP="008D158D">
            <w:pPr>
              <w:pStyle w:val="Web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數據分析結果展示</w:t>
            </w:r>
          </w:p>
          <w:p w:rsidR="00EB4FFB" w:rsidRDefault="00EB4FFB" w:rsidP="008D158D">
            <w:pPr>
              <w:pStyle w:val="Web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時間序列圖、比較圖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需不需要寫程式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❌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不需要寫程式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可以</w:t>
            </w:r>
            <w:r>
              <w:rPr>
                <w:rFonts w:ascii="微軟正黑體" w:eastAsia="微軟正黑體" w:hAnsi="微軟正黑體" w:cs="微軟正黑體" w:hint="eastAsia"/>
                <w:color w:val="0D0D0D"/>
              </w:rPr>
              <w:t>產</w:t>
            </w:r>
            <w:r>
              <w:rPr>
                <w:rFonts w:ascii="MS Gothic" w:eastAsia="MS Gothic" w:hAnsi="MS Gothic" w:cs="MS Gothic" w:hint="eastAsia"/>
                <w:color w:val="0D0D0D"/>
              </w:rPr>
              <w:t>出什麼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可分享的網站連結</w:t>
            </w:r>
          </w:p>
          <w:p w:rsidR="00EB4FFB" w:rsidRDefault="00EB4FFB" w:rsidP="008D158D">
            <w:pPr>
              <w:pStyle w:val="Web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可嵌入網站</w:t>
            </w:r>
          </w:p>
          <w:p w:rsidR="00EB4FFB" w:rsidRDefault="00EB4FFB" w:rsidP="008D158D">
            <w:pPr>
              <w:pStyle w:val="Web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互動式圖表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為什麼適合你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你現在的分析例如：</w:t>
            </w:r>
          </w:p>
          <w:p w:rsidR="00EB4FFB" w:rsidRDefault="00EB4FFB" w:rsidP="008D158D">
            <w:pPr>
              <w:pStyle w:val="Web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PM2.5 </w:t>
            </w:r>
            <w:r>
              <w:rPr>
                <w:rFonts w:ascii="Segoe UI" w:hAnsi="Segoe UI" w:cs="Segoe UI"/>
                <w:color w:val="0D0D0D"/>
              </w:rPr>
              <w:t>時間序列</w:t>
            </w:r>
          </w:p>
          <w:p w:rsidR="00EB4FFB" w:rsidRDefault="00EB4FFB" w:rsidP="008D158D">
            <w:pPr>
              <w:pStyle w:val="Web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境前</w:t>
            </w:r>
            <w:r>
              <w:rPr>
                <w:rFonts w:ascii="Segoe UI" w:hAnsi="Segoe UI" w:cs="Segoe UI"/>
                <w:color w:val="0D0D0D"/>
              </w:rPr>
              <w:t>/</w:t>
            </w:r>
            <w:r>
              <w:rPr>
                <w:rFonts w:ascii="Segoe UI" w:hAnsi="Segoe UI" w:cs="Segoe UI"/>
                <w:color w:val="0D0D0D"/>
              </w:rPr>
              <w:t>中</w:t>
            </w:r>
            <w:r>
              <w:rPr>
                <w:rFonts w:ascii="Segoe UI" w:hAnsi="Segoe UI" w:cs="Segoe UI"/>
                <w:color w:val="0D0D0D"/>
              </w:rPr>
              <w:t>/</w:t>
            </w:r>
            <w:r>
              <w:rPr>
                <w:rFonts w:ascii="Segoe UI" w:hAnsi="Segoe UI" w:cs="Segoe UI"/>
                <w:color w:val="0D0D0D"/>
              </w:rPr>
              <w:t>後比較</w:t>
            </w:r>
          </w:p>
          <w:p w:rsidR="00EB4FFB" w:rsidRDefault="00EB4FFB" w:rsidP="008D158D">
            <w:pPr>
              <w:pStyle w:val="Web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不同城市比較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都可以直接做成：</w:t>
            </w:r>
          </w:p>
          <w:p w:rsidR="00EB4FFB" w:rsidRDefault="00EB4FFB" w:rsidP="008D158D">
            <w:pPr>
              <w:pStyle w:val="Web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折線圖</w:t>
            </w:r>
          </w:p>
          <w:p w:rsidR="00EB4FFB" w:rsidRDefault="00EB4FFB" w:rsidP="008D158D">
            <w:pPr>
              <w:pStyle w:val="Web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長條圖</w:t>
            </w:r>
          </w:p>
          <w:p w:rsidR="00EB4FFB" w:rsidRDefault="00EB4FFB" w:rsidP="008D158D">
            <w:pPr>
              <w:pStyle w:val="Web"/>
              <w:numPr>
                <w:ilvl w:val="0"/>
                <w:numId w:val="3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KPI </w:t>
            </w:r>
            <w:r>
              <w:rPr>
                <w:rFonts w:ascii="Segoe UI" w:hAnsi="Segoe UI" w:cs="Segoe UI"/>
                <w:color w:val="0D0D0D"/>
              </w:rPr>
              <w:t>指標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然後變成一個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互動儀表板網站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lastRenderedPageBreak/>
              <w:t>👉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很多資料分析課專題都用這個。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8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2️⃣ </w:t>
            </w:r>
            <w:r>
              <w:rPr>
                <w:rStyle w:val="whitespace-normal"/>
                <w:rFonts w:ascii="Segoe UI" w:hAnsi="Segoe UI" w:cs="Segoe UI"/>
                <w:color w:val="0D0D0D"/>
                <w:sz w:val="36"/>
                <w:szCs w:val="36"/>
              </w:rPr>
              <w:t>Tableau Public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>適合做什麼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專業資料視覺化</w:t>
            </w:r>
          </w:p>
          <w:p w:rsidR="00EB4FFB" w:rsidRDefault="00EB4FFB" w:rsidP="008D158D">
            <w:pPr>
              <w:pStyle w:val="Web"/>
              <w:numPr>
                <w:ilvl w:val="0"/>
                <w:numId w:val="3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故事式數據展示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需不需要寫程式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❌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不需要寫程式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可以</w:t>
            </w:r>
            <w:r>
              <w:rPr>
                <w:rFonts w:ascii="微軟正黑體" w:eastAsia="微軟正黑體" w:hAnsi="微軟正黑體" w:cs="微軟正黑體" w:hint="eastAsia"/>
                <w:color w:val="0D0D0D"/>
              </w:rPr>
              <w:t>產</w:t>
            </w:r>
            <w:r>
              <w:rPr>
                <w:rFonts w:ascii="MS Gothic" w:eastAsia="MS Gothic" w:hAnsi="MS Gothic" w:cs="MS Gothic" w:hint="eastAsia"/>
                <w:color w:val="0D0D0D"/>
              </w:rPr>
              <w:t>出什麼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公開互動網站</w:t>
            </w:r>
          </w:p>
          <w:p w:rsidR="00EB4FFB" w:rsidRDefault="00EB4FFB" w:rsidP="008D158D">
            <w:pPr>
              <w:pStyle w:val="Web"/>
              <w:numPr>
                <w:ilvl w:val="0"/>
                <w:numId w:val="3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Dashboard</w:t>
            </w:r>
          </w:p>
          <w:p w:rsidR="00EB4FFB" w:rsidRDefault="00EB4FFB" w:rsidP="008D158D">
            <w:pPr>
              <w:pStyle w:val="Web"/>
              <w:numPr>
                <w:ilvl w:val="0"/>
                <w:numId w:val="3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Story page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為什麼適合你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Tableau </w:t>
            </w:r>
            <w:r>
              <w:rPr>
                <w:rFonts w:ascii="Segoe UI" w:hAnsi="Segoe UI" w:cs="Segoe UI"/>
                <w:color w:val="0D0D0D"/>
              </w:rPr>
              <w:t>可以把你的分析做成：</w:t>
            </w:r>
          </w:p>
          <w:p w:rsidR="00EB4FFB" w:rsidRDefault="00EB4FFB" w:rsidP="00EB4FFB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Page1 研究背景</w:t>
            </w:r>
            <w:r>
              <w:rPr>
                <w:color w:val="0D0D0D"/>
                <w:sz w:val="21"/>
                <w:szCs w:val="21"/>
              </w:rPr>
              <w:br/>
              <w:t>Page2 PM2.5 時間序列</w:t>
            </w:r>
            <w:r>
              <w:rPr>
                <w:color w:val="0D0D0D"/>
                <w:sz w:val="21"/>
                <w:szCs w:val="21"/>
              </w:rPr>
              <w:br/>
              <w:t xml:space="preserve">Page3 </w:t>
            </w:r>
            <w:proofErr w:type="gramStart"/>
            <w:r>
              <w:rPr>
                <w:color w:val="0D0D0D"/>
                <w:sz w:val="21"/>
                <w:szCs w:val="21"/>
              </w:rPr>
              <w:t>遶</w:t>
            </w:r>
            <w:proofErr w:type="gramEnd"/>
            <w:r>
              <w:rPr>
                <w:color w:val="0D0D0D"/>
                <w:sz w:val="21"/>
                <w:szCs w:val="21"/>
              </w:rPr>
              <w:t>境事件衝擊</w:t>
            </w:r>
            <w:r>
              <w:rPr>
                <w:color w:val="0D0D0D"/>
                <w:sz w:val="21"/>
                <w:szCs w:val="21"/>
              </w:rPr>
              <w:br/>
              <w:t>Page4 城市比較</w:t>
            </w:r>
            <w:r>
              <w:rPr>
                <w:color w:val="0D0D0D"/>
                <w:sz w:val="21"/>
                <w:szCs w:val="21"/>
              </w:rPr>
              <w:br/>
              <w:t>Page5 結論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看起來像一個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互動研究網站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很多大數據課程專題都是用</w:t>
            </w:r>
            <w:r>
              <w:rPr>
                <w:rFonts w:ascii="Segoe UI" w:hAnsi="Segoe UI" w:cs="Segoe UI"/>
                <w:color w:val="0D0D0D"/>
              </w:rPr>
              <w:t xml:space="preserve"> Tableau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59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lastRenderedPageBreak/>
              <w:t>3️⃣ </w:t>
            </w:r>
            <w:r>
              <w:rPr>
                <w:rStyle w:val="whitespace-normal"/>
                <w:rFonts w:ascii="Segoe UI" w:hAnsi="Segoe UI" w:cs="Segoe UI"/>
                <w:color w:val="0D0D0D"/>
                <w:sz w:val="36"/>
                <w:szCs w:val="36"/>
              </w:rPr>
              <w:t>Notion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>適合做什麼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快速做簡單網站</w:t>
            </w:r>
          </w:p>
          <w:p w:rsidR="00EB4FFB" w:rsidRDefault="00EB4FFB" w:rsidP="008D158D">
            <w:pPr>
              <w:pStyle w:val="Web"/>
              <w:numPr>
                <w:ilvl w:val="0"/>
                <w:numId w:val="3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整理研究報告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需不需要寫程式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❌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不需要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可以</w:t>
            </w:r>
            <w:r>
              <w:rPr>
                <w:rFonts w:ascii="微軟正黑體" w:eastAsia="微軟正黑體" w:hAnsi="微軟正黑體" w:cs="微軟正黑體" w:hint="eastAsia"/>
                <w:color w:val="0D0D0D"/>
              </w:rPr>
              <w:t>產</w:t>
            </w:r>
            <w:r>
              <w:rPr>
                <w:rFonts w:ascii="MS Gothic" w:eastAsia="MS Gothic" w:hAnsi="MS Gothic" w:cs="MS Gothic" w:hint="eastAsia"/>
                <w:color w:val="0D0D0D"/>
              </w:rPr>
              <w:t>出什麼</w:t>
            </w:r>
          </w:p>
          <w:p w:rsidR="00EB4FFB" w:rsidRDefault="00EB4FFB" w:rsidP="008D158D">
            <w:pPr>
              <w:pStyle w:val="Web"/>
              <w:numPr>
                <w:ilvl w:val="0"/>
                <w:numId w:val="3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公開網站連結</w:t>
            </w:r>
          </w:p>
          <w:p w:rsidR="00EB4FFB" w:rsidRDefault="00EB4FFB" w:rsidP="008D158D">
            <w:pPr>
              <w:pStyle w:val="Web"/>
              <w:numPr>
                <w:ilvl w:val="0"/>
                <w:numId w:val="3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可嵌入圖表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為什麼適合你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你可以做一個頁面：</w:t>
            </w:r>
          </w:p>
          <w:p w:rsidR="00EB4FFB" w:rsidRDefault="00EB4FFB" w:rsidP="00EB4FFB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研究主題</w:t>
            </w:r>
            <w:r>
              <w:rPr>
                <w:color w:val="0D0D0D"/>
                <w:sz w:val="21"/>
                <w:szCs w:val="21"/>
              </w:rPr>
              <w:br/>
              <w:t>研究動機</w:t>
            </w:r>
            <w:r>
              <w:rPr>
                <w:color w:val="0D0D0D"/>
                <w:sz w:val="21"/>
                <w:szCs w:val="21"/>
              </w:rPr>
              <w:br/>
              <w:t>資料來源</w:t>
            </w:r>
            <w:r>
              <w:rPr>
                <w:color w:val="0D0D0D"/>
                <w:sz w:val="21"/>
                <w:szCs w:val="21"/>
              </w:rPr>
              <w:br/>
              <w:t>分析結果</w:t>
            </w:r>
            <w:r>
              <w:rPr>
                <w:color w:val="0D0D0D"/>
                <w:sz w:val="21"/>
                <w:szCs w:val="21"/>
              </w:rPr>
              <w:br/>
              <w:t>結論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然後把：</w:t>
            </w:r>
          </w:p>
          <w:p w:rsidR="00EB4FFB" w:rsidRDefault="00EB4FFB" w:rsidP="008D158D">
            <w:pPr>
              <w:pStyle w:val="Web"/>
              <w:numPr>
                <w:ilvl w:val="0"/>
                <w:numId w:val="4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Tableau </w:t>
            </w:r>
            <w:r>
              <w:rPr>
                <w:rFonts w:ascii="Segoe UI" w:hAnsi="Segoe UI" w:cs="Segoe UI"/>
                <w:color w:val="0D0D0D"/>
              </w:rPr>
              <w:t>圖表</w:t>
            </w:r>
          </w:p>
          <w:p w:rsidR="00EB4FFB" w:rsidRDefault="00EB4FFB" w:rsidP="008D158D">
            <w:pPr>
              <w:pStyle w:val="Web"/>
              <w:numPr>
                <w:ilvl w:val="0"/>
                <w:numId w:val="40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Looker Dashboard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直接嵌入。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5 </w:t>
            </w:r>
            <w:r>
              <w:rPr>
                <w:rFonts w:ascii="Segoe UI" w:hAnsi="Segoe UI" w:cs="Segoe UI"/>
                <w:color w:val="0D0D0D"/>
              </w:rPr>
              <w:t>分鐘就能變成網站。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0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4️⃣ </w:t>
            </w:r>
            <w:proofErr w:type="spellStart"/>
            <w:r>
              <w:rPr>
                <w:rStyle w:val="whitespace-normal"/>
                <w:rFonts w:ascii="Segoe UI" w:hAnsi="Segoe UI" w:cs="Segoe UI"/>
                <w:color w:val="0D0D0D"/>
                <w:sz w:val="36"/>
                <w:szCs w:val="36"/>
              </w:rPr>
              <w:t>Streamlit</w:t>
            </w:r>
            <w:proofErr w:type="spellEnd"/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>適合做什麼</w:t>
            </w:r>
          </w:p>
          <w:p w:rsidR="00EB4FFB" w:rsidRDefault="00EB4FFB" w:rsidP="008D158D">
            <w:pPr>
              <w:pStyle w:val="Web"/>
              <w:numPr>
                <w:ilvl w:val="0"/>
                <w:numId w:val="4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資料分析網站</w:t>
            </w:r>
          </w:p>
          <w:p w:rsidR="00EB4FFB" w:rsidRDefault="00EB4FFB" w:rsidP="008D158D">
            <w:pPr>
              <w:pStyle w:val="Web"/>
              <w:numPr>
                <w:ilvl w:val="0"/>
                <w:numId w:val="41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Python </w:t>
            </w:r>
            <w:r>
              <w:rPr>
                <w:rFonts w:ascii="Segoe UI" w:hAnsi="Segoe UI" w:cs="Segoe UI"/>
                <w:color w:val="0D0D0D"/>
              </w:rPr>
              <w:t>分析展示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需不需要寫程式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✔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需要一點</w:t>
            </w:r>
            <w:r>
              <w:rPr>
                <w:rFonts w:ascii="Segoe UI" w:hAnsi="Segoe UI" w:cs="Segoe UI"/>
                <w:color w:val="0D0D0D"/>
              </w:rPr>
              <w:t xml:space="preserve"> Python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可以</w:t>
            </w:r>
            <w:r>
              <w:rPr>
                <w:rFonts w:ascii="微軟正黑體" w:eastAsia="微軟正黑體" w:hAnsi="微軟正黑體" w:cs="微軟正黑體" w:hint="eastAsia"/>
                <w:color w:val="0D0D0D"/>
              </w:rPr>
              <w:t>產</w:t>
            </w:r>
            <w:r>
              <w:rPr>
                <w:rFonts w:ascii="MS Gothic" w:eastAsia="MS Gothic" w:hAnsi="MS Gothic" w:cs="MS Gothic" w:hint="eastAsia"/>
                <w:color w:val="0D0D0D"/>
              </w:rPr>
              <w:t>出什麼</w:t>
            </w:r>
          </w:p>
          <w:p w:rsidR="00EB4FFB" w:rsidRDefault="00EB4FFB" w:rsidP="008D158D">
            <w:pPr>
              <w:pStyle w:val="Web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完整互動網站</w:t>
            </w:r>
          </w:p>
          <w:p w:rsidR="00EB4FFB" w:rsidRDefault="00EB4FFB" w:rsidP="008D158D">
            <w:pPr>
              <w:pStyle w:val="Web"/>
              <w:numPr>
                <w:ilvl w:val="0"/>
                <w:numId w:val="42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可部署到網路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為什麼適合你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如果你的分析是用</w:t>
            </w:r>
            <w:r>
              <w:rPr>
                <w:rFonts w:ascii="Segoe UI" w:hAnsi="Segoe UI" w:cs="Segoe UI"/>
                <w:color w:val="0D0D0D"/>
              </w:rPr>
              <w:t xml:space="preserve"> Python </w:t>
            </w:r>
            <w:r>
              <w:rPr>
                <w:rFonts w:ascii="Segoe UI" w:hAnsi="Segoe UI" w:cs="Segoe UI"/>
                <w:color w:val="0D0D0D"/>
              </w:rPr>
              <w:t>做的，可以直接變成網站：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例如：</w:t>
            </w:r>
          </w:p>
          <w:p w:rsidR="00EB4FFB" w:rsidRDefault="00EB4FFB" w:rsidP="00EB4FFB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選擇年份</w:t>
            </w:r>
            <w:r>
              <w:rPr>
                <w:color w:val="0D0D0D"/>
                <w:sz w:val="21"/>
                <w:szCs w:val="21"/>
              </w:rPr>
              <w:br/>
              <w:t>→ 顯示 PM2.5 圖</w:t>
            </w:r>
            <w:r>
              <w:rPr>
                <w:color w:val="0D0D0D"/>
                <w:sz w:val="21"/>
                <w:szCs w:val="21"/>
              </w:rPr>
              <w:br/>
            </w:r>
            <w:r>
              <w:rPr>
                <w:color w:val="0D0D0D"/>
                <w:sz w:val="21"/>
                <w:szCs w:val="21"/>
              </w:rPr>
              <w:br/>
              <w:t>選擇城市</w:t>
            </w:r>
            <w:r>
              <w:rPr>
                <w:color w:val="0D0D0D"/>
                <w:sz w:val="21"/>
                <w:szCs w:val="21"/>
              </w:rPr>
              <w:br/>
              <w:t>→ 顯示污染比較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會變成一個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互動分析平台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1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 Emoji" w:hAnsi="Segoe UI Emoji" w:cs="Segoe UI Emoji"/>
                <w:color w:val="0D0D0D"/>
                <w:sz w:val="36"/>
                <w:szCs w:val="36"/>
              </w:rPr>
              <w:t>⭐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最推薦你的方案（最快）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如果時間不多：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Step1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用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Looker Studio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做：</w:t>
            </w:r>
          </w:p>
          <w:p w:rsidR="00EB4FFB" w:rsidRDefault="00EB4FFB" w:rsidP="008D158D">
            <w:pPr>
              <w:pStyle w:val="Web"/>
              <w:numPr>
                <w:ilvl w:val="0"/>
                <w:numId w:val="4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PM2.5 </w:t>
            </w:r>
            <w:r>
              <w:rPr>
                <w:rFonts w:ascii="Segoe UI" w:hAnsi="Segoe UI" w:cs="Segoe UI"/>
                <w:color w:val="0D0D0D"/>
              </w:rPr>
              <w:t>時間序列</w:t>
            </w:r>
          </w:p>
          <w:p w:rsidR="00EB4FFB" w:rsidRDefault="00EB4FFB" w:rsidP="008D158D">
            <w:pPr>
              <w:pStyle w:val="Web"/>
              <w:numPr>
                <w:ilvl w:val="0"/>
                <w:numId w:val="4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proofErr w:type="gramStart"/>
            <w:r>
              <w:rPr>
                <w:rFonts w:ascii="Segoe UI" w:hAnsi="Segoe UI" w:cs="Segoe UI"/>
                <w:color w:val="0D0D0D"/>
              </w:rPr>
              <w:lastRenderedPageBreak/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境前後比較</w:t>
            </w:r>
          </w:p>
          <w:p w:rsidR="00EB4FFB" w:rsidRDefault="00EB4FFB" w:rsidP="008D158D">
            <w:pPr>
              <w:pStyle w:val="Web"/>
              <w:numPr>
                <w:ilvl w:val="0"/>
                <w:numId w:val="43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城市比較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Step2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用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Notion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做網站：</w:t>
            </w:r>
          </w:p>
          <w:p w:rsidR="00EB4FFB" w:rsidRDefault="00EB4FFB" w:rsidP="00EB4FFB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研究背景</w:t>
            </w:r>
            <w:r>
              <w:rPr>
                <w:color w:val="0D0D0D"/>
                <w:sz w:val="21"/>
                <w:szCs w:val="21"/>
              </w:rPr>
              <w:br/>
              <w:t>資料來源</w:t>
            </w:r>
            <w:r>
              <w:rPr>
                <w:color w:val="0D0D0D"/>
                <w:sz w:val="21"/>
                <w:szCs w:val="21"/>
              </w:rPr>
              <w:br/>
              <w:t>分析方法</w:t>
            </w:r>
            <w:r>
              <w:rPr>
                <w:color w:val="0D0D0D"/>
                <w:sz w:val="21"/>
                <w:szCs w:val="21"/>
              </w:rPr>
              <w:br/>
              <w:t>Dashboard</w:t>
            </w:r>
            <w:r>
              <w:rPr>
                <w:color w:val="0D0D0D"/>
                <w:sz w:val="21"/>
                <w:szCs w:val="21"/>
              </w:rPr>
              <w:br/>
              <w:t>結論</w:t>
            </w:r>
          </w:p>
          <w:p w:rsidR="00EB4FFB" w:rsidRDefault="00EB4FFB" w:rsidP="00EB4FFB">
            <w:pPr>
              <w:pStyle w:val="31"/>
              <w:shd w:val="clear" w:color="auto" w:fill="FFFFFF"/>
              <w:spacing w:before="240" w:after="6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7"/>
                <w:szCs w:val="27"/>
              </w:rPr>
            </w:pPr>
            <w:r>
              <w:rPr>
                <w:rFonts w:ascii="Segoe UI" w:hAnsi="Segoe UI" w:cs="Segoe UI"/>
                <w:color w:val="0D0D0D"/>
              </w:rPr>
              <w:t>Step3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把</w:t>
            </w:r>
            <w:r>
              <w:rPr>
                <w:rFonts w:ascii="Segoe UI" w:hAnsi="Segoe UI" w:cs="Segoe UI"/>
                <w:color w:val="0D0D0D"/>
              </w:rPr>
              <w:t xml:space="preserve"> Looker Dashboard </w:t>
            </w:r>
            <w:r>
              <w:rPr>
                <w:rFonts w:ascii="Segoe UI" w:hAnsi="Segoe UI" w:cs="Segoe UI"/>
                <w:color w:val="0D0D0D"/>
              </w:rPr>
              <w:t>嵌入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 Emoji" w:hAnsi="Segoe UI Emoji" w:cs="Segoe UI Emoji"/>
                <w:color w:val="0D0D0D"/>
              </w:rPr>
              <w:t>👉</w:t>
            </w:r>
            <w:r>
              <w:rPr>
                <w:rFonts w:ascii="Segoe UI" w:hAnsi="Segoe UI" w:cs="Segoe UI"/>
                <w:color w:val="0D0D0D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>就變成一個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完整研究網站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B202EB" w:rsidP="00EB4FFB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2" style="width:0;height:0" o:hralign="center" o:hrstd="t" o:hr="t" fillcolor="#a0a0a0" stroked="f"/>
              </w:pict>
            </w:r>
          </w:p>
          <w:p w:rsidR="00EB4FFB" w:rsidRDefault="00EB4FFB" w:rsidP="00EB4FFB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 Emoji" w:hAnsi="Segoe UI Emoji" w:cs="Segoe UI Emoji"/>
                <w:color w:val="0D0D0D"/>
                <w:sz w:val="36"/>
                <w:szCs w:val="36"/>
              </w:rPr>
              <w:t>🧠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如果想讓專題看起來「很強」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網站可以分</w:t>
            </w:r>
            <w:r>
              <w:rPr>
                <w:rFonts w:ascii="Segoe UI" w:hAnsi="Segoe UI" w:cs="Segoe UI"/>
                <w:color w:val="0D0D0D"/>
              </w:rPr>
              <w:t xml:space="preserve"> 5 </w:t>
            </w:r>
            <w:proofErr w:type="gramStart"/>
            <w:r>
              <w:rPr>
                <w:rFonts w:ascii="Segoe UI" w:hAnsi="Segoe UI" w:cs="Segoe UI"/>
                <w:color w:val="0D0D0D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</w:rPr>
              <w:t>頁面：</w:t>
            </w:r>
          </w:p>
          <w:p w:rsidR="00EB4FFB" w:rsidRDefault="00EB4FFB" w:rsidP="00EB4FFB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1 研究背景</w:t>
            </w:r>
            <w:r>
              <w:rPr>
                <w:color w:val="0D0D0D"/>
                <w:sz w:val="21"/>
                <w:szCs w:val="21"/>
              </w:rPr>
              <w:br/>
              <w:t>2 空氣污染時間趨勢</w:t>
            </w:r>
            <w:r>
              <w:rPr>
                <w:color w:val="0D0D0D"/>
                <w:sz w:val="21"/>
                <w:szCs w:val="21"/>
              </w:rPr>
              <w:br/>
              <w:t xml:space="preserve">3 </w:t>
            </w:r>
            <w:proofErr w:type="gramStart"/>
            <w:r>
              <w:rPr>
                <w:color w:val="0D0D0D"/>
                <w:sz w:val="21"/>
                <w:szCs w:val="21"/>
              </w:rPr>
              <w:t>遶</w:t>
            </w:r>
            <w:proofErr w:type="gramEnd"/>
            <w:r>
              <w:rPr>
                <w:color w:val="0D0D0D"/>
                <w:sz w:val="21"/>
                <w:szCs w:val="21"/>
              </w:rPr>
              <w:t>境活動影響</w:t>
            </w:r>
            <w:r>
              <w:rPr>
                <w:color w:val="0D0D0D"/>
                <w:sz w:val="21"/>
                <w:szCs w:val="21"/>
              </w:rPr>
              <w:br/>
              <w:t>4 交通與氣象因素</w:t>
            </w:r>
            <w:r>
              <w:rPr>
                <w:color w:val="0D0D0D"/>
                <w:sz w:val="21"/>
                <w:szCs w:val="21"/>
              </w:rPr>
              <w:br/>
              <w:t>5 結論</w:t>
            </w:r>
          </w:p>
          <w:p w:rsidR="00EB4FFB" w:rsidRDefault="00EB4FFB" w:rsidP="00EB4FFB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proofErr w:type="gramStart"/>
            <w:r>
              <w:rPr>
                <w:rFonts w:ascii="Segoe UI" w:hAnsi="Segoe UI" w:cs="Segoe UI"/>
                <w:color w:val="0D0D0D"/>
              </w:rPr>
              <w:t>每頁放</w:t>
            </w:r>
            <w:proofErr w:type="gramEnd"/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1~2 </w:t>
            </w:r>
            <w:r>
              <w:rPr>
                <w:rStyle w:val="af8"/>
                <w:rFonts w:ascii="Segoe UI" w:hAnsi="Segoe UI" w:cs="Segoe UI"/>
                <w:color w:val="0D0D0D"/>
              </w:rPr>
              <w:t>張關鍵圖表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EB4FFB" w:rsidRDefault="00EB4FFB" w:rsidP="00EB4FFB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老師會非常容易看懂。</w:t>
            </w:r>
          </w:p>
          <w:p w:rsidR="00C34E28" w:rsidRPr="00EB4FFB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C34E28" w:rsidRDefault="00C34E28" w:rsidP="00C34E28">
      <w:pPr>
        <w:rPr>
          <w:lang w:eastAsia="zh-TW"/>
        </w:rPr>
      </w:pPr>
    </w:p>
    <w:tbl>
      <w:tblPr>
        <w:tblStyle w:val="affa"/>
        <w:tblW w:w="8505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8288"/>
        <w:gridCol w:w="1292"/>
        <w:gridCol w:w="5100"/>
      </w:tblGrid>
      <w:tr w:rsidR="00C34E28" w:rsidRPr="005C0427" w:rsidTr="00D1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網站結果呈現</w:t>
            </w:r>
          </w:p>
        </w:tc>
        <w:tc>
          <w:tcPr>
            <w:tcW w:w="440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>
              <w:rPr>
                <w:rFonts w:ascii="Times New Roman" w:eastAsia="標楷體-繁" w:hAnsi="Times New Roman" w:cs="Times New Roman" w:hint="eastAsia"/>
                <w:lang w:val="en-US"/>
              </w:rPr>
              <w:t>製作工具</w:t>
            </w:r>
          </w:p>
        </w:tc>
        <w:tc>
          <w:tcPr>
            <w:tcW w:w="1737" w:type="pct"/>
          </w:tcPr>
          <w:p w:rsidR="00C34E28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 w:hint="eastAsia"/>
              </w:rPr>
              <w:t>網站連結</w:t>
            </w:r>
          </w:p>
        </w:tc>
      </w:tr>
      <w:tr w:rsidR="00C34E28" w:rsidRPr="005C0427" w:rsidTr="00D10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pct"/>
          </w:tcPr>
          <w:p w:rsidR="00C34E28" w:rsidRDefault="004A0051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4A0051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387B7DA" wp14:editId="7E978B8D">
                  <wp:extent cx="5486400" cy="2639695"/>
                  <wp:effectExtent l="0" t="0" r="0" b="825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019A" w:rsidRDefault="00D1019A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D1019A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C58AB39" wp14:editId="1E0C8B76">
                  <wp:extent cx="5486400" cy="26543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019A" w:rsidRDefault="00D1019A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D1019A"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BE0B9D7" wp14:editId="090D2CB5">
                  <wp:extent cx="5486400" cy="2228215"/>
                  <wp:effectExtent l="0" t="0" r="0" b="63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" w:type="pct"/>
          </w:tcPr>
          <w:p w:rsidR="00C34E28" w:rsidRPr="00B37D60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  <w:lang w:val="en-US"/>
              </w:rPr>
            </w:pPr>
            <w:r>
              <w:rPr>
                <w:rFonts w:ascii="Times New Roman" w:eastAsia="標楷體-繁" w:hAnsi="Times New Roman" w:cs="Times New Roman"/>
                <w:b/>
                <w:lang w:val="en-US"/>
              </w:rPr>
              <w:t>Gemini</w:t>
            </w:r>
            <w:r>
              <w:rPr>
                <w:rFonts w:ascii="Times New Roman" w:eastAsia="標楷體-繁" w:hAnsi="Times New Roman" w:cs="Times New Roman" w:hint="eastAsia"/>
                <w:b/>
                <w:lang w:val="en-US"/>
              </w:rPr>
              <w:t>與</w:t>
            </w:r>
            <w:proofErr w:type="spellStart"/>
            <w:r>
              <w:rPr>
                <w:rFonts w:ascii="Times New Roman" w:eastAsia="標楷體-繁" w:hAnsi="Times New Roman" w:cs="Times New Roman" w:hint="eastAsia"/>
                <w:b/>
                <w:lang w:val="en-US"/>
              </w:rPr>
              <w:t>g</w:t>
            </w:r>
            <w:r>
              <w:rPr>
                <w:rFonts w:ascii="Times New Roman" w:eastAsia="標楷體-繁" w:hAnsi="Times New Roman" w:cs="Times New Roman"/>
                <w:b/>
                <w:lang w:val="en-US"/>
              </w:rPr>
              <w:t>ithub</w:t>
            </w:r>
            <w:proofErr w:type="spellEnd"/>
            <w:r>
              <w:rPr>
                <w:rFonts w:ascii="Times New Roman" w:eastAsia="標楷體-繁" w:hAnsi="Times New Roman" w:cs="Times New Roman"/>
                <w:b/>
                <w:lang w:val="en-US"/>
              </w:rPr>
              <w:t xml:space="preserve"> page</w:t>
            </w:r>
          </w:p>
        </w:tc>
        <w:tc>
          <w:tcPr>
            <w:tcW w:w="1737" w:type="pct"/>
          </w:tcPr>
          <w:p w:rsidR="00C34E28" w:rsidRPr="00B37D60" w:rsidRDefault="00B202EB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b/>
              </w:rPr>
            </w:pPr>
            <w:hyperlink r:id="rId12" w:tgtFrame="_blank" w:tooltip="https://appppple0701.github.io/Environmental-Impact-Modeling-Mazu/" w:history="1">
              <w:r w:rsidR="00D1019A">
                <w:rPr>
                  <w:rStyle w:val="affb"/>
                  <w:rFonts w:ascii="inherit" w:eastAsia="微軟正黑體" w:hAnsi="inherit"/>
                  <w:bdr w:val="none" w:sz="0" w:space="0" w:color="auto" w:frame="1"/>
                </w:rPr>
                <w:t>https://appppple0701.github.io/Environmental-Impact-Modeling-Mazu/</w:t>
              </w:r>
            </w:hyperlink>
          </w:p>
        </w:tc>
      </w:tr>
    </w:tbl>
    <w:p w:rsidR="009C40EF" w:rsidRDefault="009C40EF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lastRenderedPageBreak/>
        <w:t>第六部分：數據後階段－數據分析解讀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目的：從圖表結果進一步解讀數據意義，提升網站報告的說明深度與分析價值。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68"/>
        <w:gridCol w:w="1882"/>
        <w:gridCol w:w="7311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90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完整的</w:t>
            </w:r>
            <w:r w:rsidRPr="005C0427">
              <w:rPr>
                <w:rFonts w:ascii="Times New Roman" w:eastAsia="標楷體-繁" w:hAnsi="Times New Roman" w:cs="Times New Roman"/>
              </w:rPr>
              <w:t>AI Prompt</w:t>
            </w:r>
          </w:p>
        </w:tc>
        <w:tc>
          <w:tcPr>
            <w:tcW w:w="352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結果呈現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908" w:type="pct"/>
          </w:tcPr>
          <w:p w:rsidR="00C34E28" w:rsidRPr="00433413" w:rsidRDefault="00D1019A" w:rsidP="00057EF3">
            <w:pPr>
              <w:pStyle w:val="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 w:hint="eastAsia"/>
                <w:color w:val="0D0D0D"/>
              </w:rPr>
              <w:t>你已經看過我的網站了，</w:t>
            </w:r>
            <w:r>
              <w:rPr>
                <w:rFonts w:ascii="Segoe UI" w:hAnsi="Segoe UI" w:cs="Segoe UI"/>
                <w:color w:val="0D0D0D"/>
              </w:rPr>
              <w:t>那麼可以請你根據我的網站告訴我該如何解讀這幾項數據嗎</w:t>
            </w:r>
            <w:r>
              <w:rPr>
                <w:rFonts w:ascii="Segoe UI" w:hAnsi="Segoe UI" w:cs="Segoe UI"/>
                <w:color w:val="0D0D0D"/>
              </w:rPr>
              <w:t>?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Times New Roman" w:hAnsi="Times New Roman" w:cs="Times New Roman" w:hint="eastAsia"/>
              </w:rPr>
              <w:t>以及請根據我的網站提出你認為可以改進的點，例如數據呈現方式</w:t>
            </w:r>
            <w:r w:rsidR="008D158D">
              <w:rPr>
                <w:rFonts w:ascii="Times New Roman" w:hAnsi="Times New Roman" w:cs="Times New Roman" w:hint="eastAsia"/>
              </w:rPr>
              <w:t>、資料來源與細節等等。</w:t>
            </w:r>
          </w:p>
        </w:tc>
        <w:tc>
          <w:tcPr>
            <w:tcW w:w="3528" w:type="pct"/>
          </w:tcPr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你網站的分析其實已經包含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6 </w:t>
            </w:r>
            <w:r>
              <w:rPr>
                <w:rStyle w:val="af8"/>
                <w:rFonts w:ascii="Segoe UI" w:hAnsi="Segoe UI" w:cs="Segoe UI"/>
                <w:color w:val="0D0D0D"/>
              </w:rPr>
              <w:t>個重要結果</w:t>
            </w:r>
            <w:r>
              <w:rPr>
                <w:rFonts w:ascii="Segoe UI" w:hAnsi="Segoe UI" w:cs="Segoe UI"/>
                <w:color w:val="0D0D0D"/>
              </w:rPr>
              <w:t>，現在要做的是把它們解讀成「結論型敘述」。我用</w:t>
            </w:r>
            <w:r>
              <w:rPr>
                <w:rStyle w:val="af8"/>
                <w:rFonts w:ascii="Segoe UI" w:hAnsi="Segoe UI" w:cs="Segoe UI"/>
                <w:color w:val="0D0D0D"/>
              </w:rPr>
              <w:t>很簡單的方式教你怎麼解讀每一種數據</w:t>
            </w:r>
            <w:r>
              <w:rPr>
                <w:rFonts w:ascii="Segoe UI" w:hAnsi="Segoe UI" w:cs="Segoe UI"/>
                <w:color w:val="0D0D0D"/>
              </w:rPr>
              <w:t>，這些也可以直接寫進報告或網站說明。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3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1️⃣ PM2.5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時間序列分析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看兩件事：</w:t>
            </w:r>
          </w:p>
          <w:p w:rsidR="008D158D" w:rsidRDefault="008D158D" w:rsidP="008D158D">
            <w:pPr>
              <w:pStyle w:val="Web"/>
              <w:numPr>
                <w:ilvl w:val="0"/>
                <w:numId w:val="4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污染是否在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境期間上升</w:t>
            </w:r>
          </w:p>
          <w:p w:rsidR="008D158D" w:rsidRDefault="008D158D" w:rsidP="008D158D">
            <w:pPr>
              <w:pStyle w:val="Web"/>
              <w:numPr>
                <w:ilvl w:val="0"/>
                <w:numId w:val="44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是否出現短時間尖峰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解讀方式</w:t>
            </w:r>
          </w:p>
          <w:p w:rsidR="008D158D" w:rsidRDefault="008D158D" w:rsidP="008D158D">
            <w:pPr>
              <w:pStyle w:val="Web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在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境期間突然上升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可能與宗教活動（燒香、鞭炮、人潮）有關</w:t>
            </w:r>
          </w:p>
          <w:p w:rsidR="008D158D" w:rsidRDefault="008D158D" w:rsidP="008D158D">
            <w:pPr>
              <w:pStyle w:val="Web"/>
              <w:numPr>
                <w:ilvl w:val="0"/>
                <w:numId w:val="45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如果沒有明顯變化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代表活動對空氣污染影響不大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你可以寫成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時間序列顯示，在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境期間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出現短期上升趨勢，顯示大型宗教活動可能對空氣品質造成短期影響。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4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lastRenderedPageBreak/>
              <w:t xml:space="preserve">2️⃣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遶境前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/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中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/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後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36"/>
                <w:szCs w:val="36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  <w:sz w:val="36"/>
                <w:szCs w:val="36"/>
              </w:rPr>
              <w:t>染比較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重點是三個平均值：</w:t>
            </w:r>
          </w:p>
          <w:p w:rsidR="008D158D" w:rsidRDefault="008D158D" w:rsidP="008D158D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前 → 中 → 後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如果：</w:t>
            </w:r>
          </w:p>
          <w:p w:rsidR="008D158D" w:rsidRDefault="008D158D" w:rsidP="008D158D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前 &lt; 中 &gt; 後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代表：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活動期間污染最高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解讀方式</w:t>
            </w:r>
          </w:p>
          <w:p w:rsidR="008D158D" w:rsidRDefault="008D158D" w:rsidP="008D158D">
            <w:pPr>
              <w:pStyle w:val="Web"/>
              <w:numPr>
                <w:ilvl w:val="0"/>
                <w:numId w:val="4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如果活動期間最高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活動可能造成污染增加</w:t>
            </w:r>
          </w:p>
          <w:p w:rsidR="008D158D" w:rsidRDefault="008D158D" w:rsidP="008D158D">
            <w:pPr>
              <w:pStyle w:val="Web"/>
              <w:numPr>
                <w:ilvl w:val="0"/>
                <w:numId w:val="46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如果差異很小</w:t>
            </w:r>
            <w:r>
              <w:rPr>
                <w:rFonts w:ascii="Segoe UI" w:hAnsi="Segoe UI" w:cs="Segoe UI"/>
                <w:color w:val="0D0D0D"/>
              </w:rPr>
              <w:br/>
              <w:t xml:space="preserve">→ </w:t>
            </w:r>
            <w:r>
              <w:rPr>
                <w:rFonts w:ascii="Segoe UI" w:hAnsi="Segoe UI" w:cs="Segoe UI"/>
                <w:color w:val="0D0D0D"/>
              </w:rPr>
              <w:t>活動影響有限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結論寫法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分析結果顯示，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境期間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平均濃度高於活動前與活動後，顯示活動期間空氣污染有上升現象。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5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3️⃣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祝壽大典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36"/>
                <w:szCs w:val="36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  <w:sz w:val="36"/>
                <w:szCs w:val="36"/>
              </w:rPr>
              <w:t>染高峰分析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看的是：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小時污染尖峰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lastRenderedPageBreak/>
              <w:t>通常會出現在：</w:t>
            </w:r>
          </w:p>
          <w:p w:rsidR="008D158D" w:rsidRDefault="008D158D" w:rsidP="008D158D">
            <w:pPr>
              <w:pStyle w:val="Web"/>
              <w:numPr>
                <w:ilvl w:val="0"/>
                <w:numId w:val="4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鞭炮</w:t>
            </w:r>
          </w:p>
          <w:p w:rsidR="008D158D" w:rsidRDefault="008D158D" w:rsidP="008D158D">
            <w:pPr>
              <w:pStyle w:val="Web"/>
              <w:numPr>
                <w:ilvl w:val="0"/>
                <w:numId w:val="4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燒香</w:t>
            </w:r>
          </w:p>
          <w:p w:rsidR="008D158D" w:rsidRDefault="008D158D" w:rsidP="008D158D">
            <w:pPr>
              <w:pStyle w:val="Web"/>
              <w:numPr>
                <w:ilvl w:val="0"/>
                <w:numId w:val="47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儀式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如果某個時間突然出現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 xml:space="preserve">PM2.5 </w:t>
            </w:r>
            <w:r>
              <w:rPr>
                <w:rStyle w:val="af8"/>
                <w:rFonts w:ascii="Segoe UI" w:hAnsi="Segoe UI" w:cs="Segoe UI"/>
                <w:color w:val="0D0D0D"/>
              </w:rPr>
              <w:t>尖峰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→ </w:t>
            </w:r>
            <w:r>
              <w:rPr>
                <w:rFonts w:ascii="Segoe UI" w:hAnsi="Segoe UI" w:cs="Segoe UI"/>
                <w:color w:val="0D0D0D"/>
              </w:rPr>
              <w:t>很可能是儀式造成。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結論寫法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在祝壽大典期間觀察到明顯污染尖峰，顯示集中性的宗教儀式活動可能造成短時間空氣污染增加。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6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4️⃣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氣象控制後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36"/>
                <w:szCs w:val="36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  <w:sz w:val="36"/>
                <w:szCs w:val="36"/>
              </w:rPr>
              <w:t>染變化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這是為了回答一個問題：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污染增加是不是只是因為天氣？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例如：</w:t>
            </w:r>
          </w:p>
          <w:p w:rsidR="008D158D" w:rsidRDefault="008D158D" w:rsidP="008D158D">
            <w:pPr>
              <w:pStyle w:val="Web"/>
              <w:numPr>
                <w:ilvl w:val="0"/>
                <w:numId w:val="4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下雨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污染下降</w:t>
            </w:r>
          </w:p>
          <w:p w:rsidR="008D158D" w:rsidRDefault="008D158D" w:rsidP="008D158D">
            <w:pPr>
              <w:pStyle w:val="Web"/>
              <w:numPr>
                <w:ilvl w:val="0"/>
                <w:numId w:val="48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風大</w:t>
            </w:r>
            <w:r>
              <w:rPr>
                <w:rFonts w:ascii="Segoe UI" w:hAnsi="Segoe UI" w:cs="Segoe UI"/>
                <w:color w:val="0D0D0D"/>
              </w:rPr>
              <w:t xml:space="preserve"> → </w:t>
            </w:r>
            <w:r>
              <w:rPr>
                <w:rFonts w:ascii="Segoe UI" w:hAnsi="Segoe UI" w:cs="Segoe UI"/>
                <w:color w:val="0D0D0D"/>
              </w:rPr>
              <w:t>污染被吹散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如果控制氣象後：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污染仍然上升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→ </w:t>
            </w:r>
            <w:r>
              <w:rPr>
                <w:rFonts w:ascii="Segoe UI" w:hAnsi="Segoe UI" w:cs="Segoe UI"/>
                <w:color w:val="0D0D0D"/>
              </w:rPr>
              <w:t>更可能是活動造成。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lastRenderedPageBreak/>
              <w:t>結論寫法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在考慮降雨等氣象因素後，活動期間污染仍呈現上升趨勢，顯示污染變化不完全由天氣因素造成。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7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5️⃣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不同城市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36"/>
                <w:szCs w:val="36"/>
              </w:rPr>
              <w:t>污</w:t>
            </w:r>
            <w:r>
              <w:rPr>
                <w:rFonts w:ascii="MS Gothic" w:eastAsia="MS Gothic" w:hAnsi="MS Gothic" w:cs="MS Gothic" w:hint="eastAsia"/>
                <w:color w:val="0D0D0D"/>
                <w:sz w:val="36"/>
                <w:szCs w:val="36"/>
              </w:rPr>
              <w:t>染比較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目的：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判斷污染是否</w:t>
            </w:r>
            <w:r>
              <w:rPr>
                <w:rFonts w:ascii="Segoe UI" w:hAnsi="Segoe UI" w:cs="Segoe UI"/>
                <w:color w:val="0D0D0D"/>
              </w:rPr>
              <w:t> </w:t>
            </w:r>
            <w:r>
              <w:rPr>
                <w:rStyle w:val="af8"/>
                <w:rFonts w:ascii="Segoe UI" w:hAnsi="Segoe UI" w:cs="Segoe UI"/>
                <w:color w:val="0D0D0D"/>
              </w:rPr>
              <w:t>只在大甲發生</w:t>
            </w:r>
            <w:r>
              <w:rPr>
                <w:rFonts w:ascii="Segoe UI" w:hAnsi="Segoe UI" w:cs="Segoe UI"/>
                <w:color w:val="0D0D0D"/>
              </w:rPr>
              <w:t>。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如果：</w:t>
            </w:r>
          </w:p>
          <w:p w:rsidR="008D158D" w:rsidRDefault="008D158D" w:rsidP="008D158D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大甲 ↑</w:t>
            </w:r>
            <w:r>
              <w:rPr>
                <w:color w:val="0D0D0D"/>
                <w:sz w:val="21"/>
                <w:szCs w:val="21"/>
              </w:rPr>
              <w:br/>
              <w:t>其他城市 沒變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代表：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污染是地方性事件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如果：</w:t>
            </w:r>
          </w:p>
          <w:p w:rsidR="008D158D" w:rsidRDefault="008D158D" w:rsidP="008D158D">
            <w:pPr>
              <w:pStyle w:val="HTML"/>
              <w:shd w:val="clear" w:color="auto" w:fill="F9F9F9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全部城市都上升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代表：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區域污染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結論寫法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與其他城市相比，大甲在活動期間的污染上升幅度較明顯，顯示該污染變化可能與當地宗教活動相關。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lastRenderedPageBreak/>
              <w:pict>
                <v:rect id="_x0000_i1068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6️⃣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活動事件衝擊分析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怎麼解讀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這是整個研究最重要的部分。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核心問題：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宗教活動是否造成短期污染衝擊？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如果：</w:t>
            </w:r>
          </w:p>
          <w:p w:rsidR="008D158D" w:rsidRDefault="008D158D" w:rsidP="008D158D">
            <w:pPr>
              <w:pStyle w:val="Web"/>
              <w:numPr>
                <w:ilvl w:val="0"/>
                <w:numId w:val="4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活動期間污染增加</w:t>
            </w:r>
          </w:p>
          <w:p w:rsidR="008D158D" w:rsidRDefault="008D158D" w:rsidP="008D158D">
            <w:pPr>
              <w:pStyle w:val="Web"/>
              <w:numPr>
                <w:ilvl w:val="0"/>
                <w:numId w:val="4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有污染尖峰</w:t>
            </w:r>
          </w:p>
          <w:p w:rsidR="008D158D" w:rsidRDefault="008D158D" w:rsidP="008D158D">
            <w:pPr>
              <w:pStyle w:val="Web"/>
              <w:numPr>
                <w:ilvl w:val="0"/>
                <w:numId w:val="49"/>
              </w:numPr>
              <w:shd w:val="clear" w:color="auto" w:fill="FFFFFF"/>
              <w:spacing w:before="0" w:beforeAutospacing="0" w:after="0" w:afterAutospacing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其他城市沒有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那就代表：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活動對空氣品質有短期衝擊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Style w:val="af8"/>
                <w:rFonts w:ascii="Segoe UI" w:hAnsi="Segoe UI" w:cs="Segoe UI"/>
                <w:color w:val="0D0D0D"/>
              </w:rPr>
              <w:t>結論寫法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綜合時間序列、活動前後比較與城市比較結果，本研究發現宗教活動期間空氣污染呈現短期上升現象，顯示大型宗教活動可能對當地空氣品質造成一定程度影響。</w:t>
            </w:r>
          </w:p>
          <w:p w:rsidR="008D158D" w:rsidRDefault="00B202EB" w:rsidP="008D158D">
            <w:pPr>
              <w:spacing w:before="720" w:after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en-US"/>
              </w:rPr>
              <w:pict>
                <v:rect id="_x0000_i1069" style="width:0;height:0" o:hralign="center" o:hrstd="t" o:hr="t" fillcolor="#a0a0a0" stroked="f"/>
              </w:pict>
            </w:r>
          </w:p>
          <w:p w:rsidR="008D158D" w:rsidRDefault="008D158D" w:rsidP="008D158D">
            <w:pPr>
              <w:pStyle w:val="1"/>
              <w:shd w:val="clear" w:color="auto" w:fill="FFFFFF"/>
              <w:spacing w:before="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36"/>
                <w:szCs w:val="36"/>
              </w:rPr>
            </w:pPr>
            <w:r>
              <w:rPr>
                <w:rFonts w:ascii="Segoe UI Emoji" w:hAnsi="Segoe UI Emoji" w:cs="Segoe UI Emoji"/>
                <w:color w:val="0D0D0D"/>
                <w:sz w:val="36"/>
                <w:szCs w:val="36"/>
              </w:rPr>
              <w:lastRenderedPageBreak/>
              <w:t>⭐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 xml:space="preserve"> </w:t>
            </w:r>
            <w:r>
              <w:rPr>
                <w:rFonts w:ascii="Segoe UI" w:hAnsi="Segoe UI" w:cs="Segoe UI"/>
                <w:color w:val="0D0D0D"/>
                <w:sz w:val="36"/>
                <w:szCs w:val="36"/>
              </w:rPr>
              <w:t>最後你網站可以用的「總結」</w:t>
            </w:r>
          </w:p>
          <w:p w:rsidR="008D158D" w:rsidRDefault="008D158D" w:rsidP="008D158D">
            <w:pPr>
              <w:pStyle w:val="Web"/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我幫你整理一個很適合放網站的版本：</w:t>
            </w:r>
          </w:p>
          <w:p w:rsidR="008D158D" w:rsidRDefault="008D158D" w:rsidP="008D158D">
            <w:pPr>
              <w:pStyle w:val="Web"/>
              <w:shd w:val="clear" w:color="auto" w:fill="FFFFFF"/>
              <w:spacing w:before="0" w:beforeAutospacing="0" w:after="0" w:afterAutospacing="0"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本研究透過</w:t>
            </w:r>
            <w:r>
              <w:rPr>
                <w:rFonts w:ascii="Segoe UI" w:hAnsi="Segoe UI" w:cs="Segoe UI"/>
                <w:color w:val="0D0D0D"/>
              </w:rPr>
              <w:t xml:space="preserve"> PM2.5 </w:t>
            </w:r>
            <w:r>
              <w:rPr>
                <w:rFonts w:ascii="Segoe UI" w:hAnsi="Segoe UI" w:cs="Segoe UI"/>
                <w:color w:val="0D0D0D"/>
              </w:rPr>
              <w:t>時間序列分析、活動前後污染比較與氣象控制分析，發現大甲媽</w:t>
            </w:r>
            <w:proofErr w:type="gramStart"/>
            <w:r>
              <w:rPr>
                <w:rFonts w:ascii="Segoe UI" w:hAnsi="Segoe UI" w:cs="Segoe UI"/>
                <w:color w:val="0D0D0D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</w:rPr>
              <w:t>境期間出現短期污染上升現象，並在祝壽大典等重要儀式時出現污染尖峰。與其他城市相比，大甲污染變化更為明顯，顯示大型宗教活動可能對當地空氣品質產生短期影響。</w:t>
            </w:r>
          </w:p>
          <w:p w:rsidR="00C34E28" w:rsidRPr="008D158D" w:rsidRDefault="00C34E28" w:rsidP="00057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</w:tr>
    </w:tbl>
    <w:p w:rsidR="009C40EF" w:rsidRPr="00C34E28" w:rsidRDefault="009C40EF" w:rsidP="00C34E28">
      <w:pPr>
        <w:ind w:left="482" w:hanging="482"/>
        <w:rPr>
          <w:rFonts w:ascii="Times New Roman" w:eastAsia="標楷體-繁" w:hAnsi="Times New Roman" w:cs="Times New Roman"/>
          <w:b/>
          <w:bCs/>
          <w:kern w:val="36"/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第七部分：內容評估與驗證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目的： 驗證AI產生的內容，培養判斷與修正 AI 分析結果的能力。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1262"/>
        <w:gridCol w:w="1384"/>
        <w:gridCol w:w="1384"/>
        <w:gridCol w:w="1384"/>
        <w:gridCol w:w="1384"/>
        <w:gridCol w:w="2393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評估項目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 xml:space="preserve">AI </w:t>
            </w:r>
            <w:r w:rsidRPr="005C0427">
              <w:rPr>
                <w:rFonts w:ascii="Times New Roman" w:eastAsia="標楷體-繁" w:hAnsi="Times New Roman" w:cs="Times New Roman"/>
              </w:rPr>
              <w:t>原始建議內容（摘要）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我發現的問題或疑慮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caps w:val="0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我如何驗證</w:t>
            </w:r>
          </w:p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（邏輯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查資料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計算）</w:t>
            </w:r>
          </w:p>
        </w:tc>
        <w:tc>
          <w:tcPr>
            <w:tcW w:w="66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最終決定（採用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修正</w:t>
            </w:r>
            <w:r w:rsidRPr="005C0427">
              <w:rPr>
                <w:rFonts w:ascii="Times New Roman" w:eastAsia="標楷體-繁" w:hAnsi="Times New Roman" w:cs="Times New Roman"/>
              </w:rPr>
              <w:t xml:space="preserve"> / </w:t>
            </w:r>
            <w:r w:rsidRPr="005C0427">
              <w:rPr>
                <w:rFonts w:ascii="Times New Roman" w:eastAsia="標楷體-繁" w:hAnsi="Times New Roman" w:cs="Times New Roman"/>
              </w:rPr>
              <w:t>不採用）</w:t>
            </w:r>
          </w:p>
        </w:tc>
        <w:tc>
          <w:tcPr>
            <w:tcW w:w="1155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修正後版本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 w:val="restart"/>
          </w:tcPr>
          <w:p w:rsidR="00C34E28" w:rsidRPr="00C337B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 w:rsidRPr="00C337B7">
              <w:rPr>
                <w:rFonts w:ascii="Times New Roman" w:eastAsia="標楷體-繁" w:hAnsi="Times New Roman" w:cs="Times New Roman" w:hint="eastAsia"/>
              </w:rPr>
              <w:t>作答</w:t>
            </w: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問題定義是否清楚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建議以「宗教活動是否造成空氣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污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染增加」為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研究問題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可能過於廣泛，未限定時間與地點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重新檢視研究資料範圍，確認只分析「大甲媽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境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期間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」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採用並修正</w:t>
            </w:r>
          </w:p>
        </w:tc>
        <w:tc>
          <w:tcPr>
            <w:tcW w:w="1155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研究問題修正為「大甲媽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遶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境期間是否造成短期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PM2.5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上升」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資料是否可取得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建議使用空氣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污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染、交通、氣象資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料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交通資料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API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較複雜，不易直接使用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改用政府開放資料中的交通量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統計與測站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資料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採用並調整</w:t>
            </w:r>
          </w:p>
        </w:tc>
        <w:tc>
          <w:tcPr>
            <w:tcW w:w="1155" w:type="pct"/>
          </w:tcPr>
          <w:p w:rsidR="00D1019A" w:rsidRDefault="00D1019A" w:rsidP="00D10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使用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AQI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、小時污染資料、氣象資料與交通量統計</w:t>
            </w:r>
          </w:p>
          <w:p w:rsidR="00C34E28" w:rsidRPr="00D1019A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609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分析方法是否合理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建議使用時間序列與活動前後比較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若只看平均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值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可能忽略短期高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峰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加入「祝壽大典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污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染高峰分析」與城市比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較</w:t>
            </w:r>
          </w:p>
        </w:tc>
        <w:tc>
          <w:tcPr>
            <w:tcW w:w="66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採用並補充</w:t>
            </w:r>
          </w:p>
        </w:tc>
        <w:tc>
          <w:tcPr>
            <w:tcW w:w="1155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使用時間序列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+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前中後比較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+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事件衝擊分析</w:t>
            </w:r>
          </w:p>
        </w:tc>
      </w:tr>
    </w:tbl>
    <w:p w:rsidR="009C40EF" w:rsidRDefault="009C40EF" w:rsidP="00C34E28">
      <w:pPr>
        <w:rPr>
          <w:lang w:eastAsia="zh-TW"/>
        </w:rPr>
      </w:pP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t>第八部分：視覺化呈現結果（網站）評估</w:t>
      </w:r>
    </w:p>
    <w:p w:rsidR="009C40EF" w:rsidRPr="005D3A4E" w:rsidRDefault="00057EF3">
      <w:pPr>
        <w:rPr>
          <w:rFonts w:ascii="標楷體" w:eastAsia="標楷體" w:hAnsi="標楷體"/>
          <w:b/>
          <w:lang w:eastAsia="zh-TW"/>
        </w:rPr>
      </w:pPr>
      <w:r w:rsidRPr="005D3A4E">
        <w:rPr>
          <w:rFonts w:ascii="標楷體" w:eastAsia="標楷體" w:hAnsi="標楷體"/>
          <w:b/>
          <w:lang w:eastAsia="zh-TW"/>
        </w:rPr>
        <w:lastRenderedPageBreak/>
        <w:t>目的：檢查網站中的圖表與說明是否</w:t>
      </w:r>
      <w:proofErr w:type="gramStart"/>
      <w:r w:rsidRPr="005D3A4E">
        <w:rPr>
          <w:rFonts w:ascii="標楷體" w:eastAsia="標楷體" w:hAnsi="標楷體"/>
          <w:b/>
          <w:lang w:eastAsia="zh-TW"/>
        </w:rPr>
        <w:t>清楚、</w:t>
      </w:r>
      <w:proofErr w:type="gramEnd"/>
      <w:r w:rsidRPr="005D3A4E">
        <w:rPr>
          <w:rFonts w:ascii="標楷體" w:eastAsia="標楷體" w:hAnsi="標楷體"/>
          <w:b/>
          <w:lang w:eastAsia="zh-TW"/>
        </w:rPr>
        <w:t>正確且不具誤導性，並依據驗證結果進行修正，提升視覺化報告的溝通效果與可信度。</w:t>
      </w:r>
    </w:p>
    <w:tbl>
      <w:tblPr>
        <w:tblStyle w:val="affa"/>
        <w:tblW w:w="6003" w:type="pct"/>
        <w:tblInd w:w="-743" w:type="dxa"/>
        <w:tblLook w:val="04A0" w:firstRow="1" w:lastRow="0" w:firstColumn="1" w:lastColumn="0" w:noHBand="0" w:noVBand="1"/>
      </w:tblPr>
      <w:tblGrid>
        <w:gridCol w:w="1170"/>
        <w:gridCol w:w="1649"/>
        <w:gridCol w:w="2443"/>
        <w:gridCol w:w="2047"/>
        <w:gridCol w:w="3052"/>
      </w:tblGrid>
      <w:tr w:rsidR="00C34E28" w:rsidRPr="005C0427" w:rsidTr="00C34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lang w:val="en-US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評估項目</w:t>
            </w:r>
          </w:p>
        </w:tc>
        <w:tc>
          <w:tcPr>
            <w:tcW w:w="1179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我發現的問題</w:t>
            </w:r>
          </w:p>
        </w:tc>
        <w:tc>
          <w:tcPr>
            <w:tcW w:w="988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我如何驗證</w:t>
            </w:r>
          </w:p>
        </w:tc>
        <w:tc>
          <w:tcPr>
            <w:tcW w:w="1473" w:type="pct"/>
          </w:tcPr>
          <w:p w:rsidR="00C34E28" w:rsidRPr="005C0427" w:rsidRDefault="00C34E28" w:rsidP="00057E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最終修正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 w:val="restart"/>
          </w:tcPr>
          <w:p w:rsidR="00C34E28" w:rsidRPr="00C337B7" w:rsidRDefault="00C34E28" w:rsidP="00057EF3">
            <w:pPr>
              <w:rPr>
                <w:rFonts w:ascii="Times New Roman" w:eastAsia="標楷體-繁" w:hAnsi="Times New Roman" w:cs="Times New Roman"/>
              </w:rPr>
            </w:pPr>
            <w:r w:rsidRPr="00C337B7">
              <w:rPr>
                <w:rFonts w:ascii="Times New Roman" w:eastAsia="標楷體-繁" w:hAnsi="Times New Roman" w:cs="Times New Roman"/>
              </w:rPr>
              <w:t>作答</w:t>
            </w: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網頁結構是否清楚</w:t>
            </w:r>
          </w:p>
        </w:tc>
        <w:tc>
          <w:tcPr>
            <w:tcW w:w="1179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原本分析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內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容較多，可能讓讀者不易快速理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解</w:t>
            </w:r>
          </w:p>
        </w:tc>
        <w:tc>
          <w:tcPr>
            <w:tcW w:w="98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檢視網站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內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容並重新整理成「四個主要分析段落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」</w:t>
            </w:r>
          </w:p>
        </w:tc>
        <w:tc>
          <w:tcPr>
            <w:tcW w:w="1473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依序呈現：時間序列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→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前後比較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→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城市比較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→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總結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lang w:val="en-US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圖表與分析內容是否適合數據內容的呈現</w:t>
            </w:r>
          </w:p>
        </w:tc>
        <w:tc>
          <w:tcPr>
            <w:tcW w:w="1179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若只呈現數據可能不易理解趨勢</w:t>
            </w:r>
          </w:p>
        </w:tc>
        <w:tc>
          <w:tcPr>
            <w:tcW w:w="98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加入文字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說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明與數據比較（例如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PM2.5 24 → 33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1473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在每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個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分析段落增加簡短結論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圖表是否清楚標示</w:t>
            </w:r>
          </w:p>
        </w:tc>
        <w:tc>
          <w:tcPr>
            <w:tcW w:w="1179" w:type="pct"/>
          </w:tcPr>
          <w:p w:rsidR="00D1019A" w:rsidRDefault="00D1019A" w:rsidP="00D10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數據需要搭配單位與時間</w:t>
            </w:r>
          </w:p>
          <w:p w:rsidR="00C34E28" w:rsidRPr="00D1019A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</w:p>
        </w:tc>
        <w:tc>
          <w:tcPr>
            <w:tcW w:w="98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檢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查污</w:t>
            </w:r>
            <w:r>
              <w:rPr>
                <w:rFonts w:ascii="MS Mincho" w:eastAsia="MS Mincho" w:hAnsi="MS Mincho" w:cs="MS Mincho" w:hint="eastAsia"/>
                <w:color w:val="0D0D0D"/>
                <w:sz w:val="21"/>
                <w:szCs w:val="21"/>
                <w:shd w:val="clear" w:color="auto" w:fill="FFFFFF"/>
              </w:rPr>
              <w:t>染數據並標示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μg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/m³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單位</w:t>
            </w:r>
          </w:p>
        </w:tc>
        <w:tc>
          <w:tcPr>
            <w:tcW w:w="1473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在比較結果中加入單位與百分比</w:t>
            </w:r>
          </w:p>
        </w:tc>
      </w:tr>
      <w:tr w:rsidR="00C34E28" w:rsidRPr="005C0427" w:rsidTr="00C34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pct"/>
            <w:vMerge/>
          </w:tcPr>
          <w:p w:rsidR="00C34E28" w:rsidRPr="005C0427" w:rsidRDefault="00C34E28" w:rsidP="00057EF3">
            <w:pPr>
              <w:rPr>
                <w:rFonts w:ascii="Times New Roman" w:eastAsia="標楷體-繁" w:hAnsi="Times New Roman" w:cs="Times New Roman"/>
                <w:shd w:val="clear" w:color="auto" w:fill="DDD9C3" w:themeFill="background2" w:themeFillShade="E6"/>
              </w:rPr>
            </w:pPr>
          </w:p>
        </w:tc>
        <w:tc>
          <w:tcPr>
            <w:tcW w:w="796" w:type="pct"/>
          </w:tcPr>
          <w:p w:rsidR="00C34E28" w:rsidRPr="005C0427" w:rsidRDefault="00C34E28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 w:rsidRPr="005C0427">
              <w:rPr>
                <w:rFonts w:ascii="Times New Roman" w:eastAsia="標楷體-繁" w:hAnsi="Times New Roman" w:cs="Times New Roman"/>
              </w:rPr>
              <w:t>說明文字是否合理</w:t>
            </w:r>
          </w:p>
        </w:tc>
        <w:tc>
          <w:tcPr>
            <w:tcW w:w="1179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部分分析結果需要更明確的結論</w:t>
            </w:r>
          </w:p>
        </w:tc>
        <w:tc>
          <w:tcPr>
            <w:tcW w:w="988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將分析結果整理為重點式</w:t>
            </w:r>
            <w:r>
              <w:rPr>
                <w:rFonts w:ascii="微軟正黑體" w:eastAsia="微軟正黑體" w:hAnsi="微軟正黑體" w:cs="微軟正黑體" w:hint="eastAsia"/>
                <w:color w:val="0D0D0D"/>
                <w:sz w:val="21"/>
                <w:szCs w:val="21"/>
                <w:shd w:val="clear" w:color="auto" w:fill="FFFFFF"/>
              </w:rPr>
              <w:t>說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明</w:t>
            </w:r>
          </w:p>
        </w:tc>
        <w:tc>
          <w:tcPr>
            <w:tcW w:w="1473" w:type="pct"/>
          </w:tcPr>
          <w:p w:rsidR="00C34E28" w:rsidRPr="005C0427" w:rsidRDefault="00D1019A" w:rsidP="00057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-繁" w:hAnsi="Times New Roman" w:cs="Times New Roman"/>
                <w:sz w:val="20"/>
                <w:szCs w:val="20"/>
                <w:shd w:val="clear" w:color="auto" w:fill="DDD9C3" w:themeFill="background2" w:themeFillShade="E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在「分析總結」中列出四個主要發現</w:t>
            </w:r>
          </w:p>
        </w:tc>
      </w:tr>
    </w:tbl>
    <w:p w:rsidR="009C40EF" w:rsidRDefault="009C40EF">
      <w:pPr>
        <w:rPr>
          <w:lang w:eastAsia="zh-TW"/>
        </w:rPr>
      </w:pPr>
    </w:p>
    <w:sectPr w:rsidR="009C4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altName w:val="微軟正黑體"/>
    <w:charset w:val="88"/>
    <w:family w:val="script"/>
    <w:pitch w:val="variable"/>
    <w:sig w:usb0="800000E3" w:usb1="38CFFD7A" w:usb2="00000016" w:usb3="00000000" w:csb0="0010000D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-繁">
    <w:altName w:val="標楷體"/>
    <w:charset w:val="88"/>
    <w:family w:val="script"/>
    <w:pitch w:val="variable"/>
    <w:sig w:usb0="800002E3" w:usb1="38CFFD7A" w:usb2="00000016" w:usb3="00000000" w:csb0="0010000D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B15D1D"/>
    <w:multiLevelType w:val="multilevel"/>
    <w:tmpl w:val="F2A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9A6350"/>
    <w:multiLevelType w:val="multilevel"/>
    <w:tmpl w:val="78A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C01BDD"/>
    <w:multiLevelType w:val="multilevel"/>
    <w:tmpl w:val="3C3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3711EA"/>
    <w:multiLevelType w:val="hybridMultilevel"/>
    <w:tmpl w:val="6F9C20C0"/>
    <w:lvl w:ilvl="0" w:tplc="6C44D38E">
      <w:start w:val="1"/>
      <w:numFmt w:val="taiwaneseCountingThousand"/>
      <w:lvlText w:val="%1、"/>
      <w:lvlJc w:val="left"/>
      <w:pPr>
        <w:ind w:left="480" w:hanging="48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2D5A08"/>
    <w:multiLevelType w:val="multilevel"/>
    <w:tmpl w:val="7B5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6B1E75"/>
    <w:multiLevelType w:val="multilevel"/>
    <w:tmpl w:val="3CB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AD03B7"/>
    <w:multiLevelType w:val="multilevel"/>
    <w:tmpl w:val="654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8F38FD"/>
    <w:multiLevelType w:val="multilevel"/>
    <w:tmpl w:val="FF6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2D48DE"/>
    <w:multiLevelType w:val="multilevel"/>
    <w:tmpl w:val="7940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020F50"/>
    <w:multiLevelType w:val="multilevel"/>
    <w:tmpl w:val="6A8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50ADE"/>
    <w:multiLevelType w:val="multilevel"/>
    <w:tmpl w:val="406C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9344F2"/>
    <w:multiLevelType w:val="multilevel"/>
    <w:tmpl w:val="8A0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964991"/>
    <w:multiLevelType w:val="multilevel"/>
    <w:tmpl w:val="03F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14A4F"/>
    <w:multiLevelType w:val="multilevel"/>
    <w:tmpl w:val="F96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E4EDA"/>
    <w:multiLevelType w:val="multilevel"/>
    <w:tmpl w:val="99F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E441F9"/>
    <w:multiLevelType w:val="multilevel"/>
    <w:tmpl w:val="3CD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6D5194"/>
    <w:multiLevelType w:val="multilevel"/>
    <w:tmpl w:val="D8B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A1626B"/>
    <w:multiLevelType w:val="multilevel"/>
    <w:tmpl w:val="C52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5C4AF0"/>
    <w:multiLevelType w:val="multilevel"/>
    <w:tmpl w:val="33E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DF3127"/>
    <w:multiLevelType w:val="multilevel"/>
    <w:tmpl w:val="A0B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312E50"/>
    <w:multiLevelType w:val="multilevel"/>
    <w:tmpl w:val="FE5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EA5B83"/>
    <w:multiLevelType w:val="multilevel"/>
    <w:tmpl w:val="FDF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BC3628"/>
    <w:multiLevelType w:val="multilevel"/>
    <w:tmpl w:val="D84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474F4E"/>
    <w:multiLevelType w:val="multilevel"/>
    <w:tmpl w:val="4C4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136FC1"/>
    <w:multiLevelType w:val="multilevel"/>
    <w:tmpl w:val="150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523A01"/>
    <w:multiLevelType w:val="multilevel"/>
    <w:tmpl w:val="EB4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8D610D"/>
    <w:multiLevelType w:val="multilevel"/>
    <w:tmpl w:val="D0E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55BBF"/>
    <w:multiLevelType w:val="multilevel"/>
    <w:tmpl w:val="04F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837367"/>
    <w:multiLevelType w:val="multilevel"/>
    <w:tmpl w:val="F98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0E1A94"/>
    <w:multiLevelType w:val="multilevel"/>
    <w:tmpl w:val="C1F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574793"/>
    <w:multiLevelType w:val="multilevel"/>
    <w:tmpl w:val="3FB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ED0A34"/>
    <w:multiLevelType w:val="multilevel"/>
    <w:tmpl w:val="1A5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2A25B9"/>
    <w:multiLevelType w:val="multilevel"/>
    <w:tmpl w:val="A1F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7907D3"/>
    <w:multiLevelType w:val="multilevel"/>
    <w:tmpl w:val="BD1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1D26C1"/>
    <w:multiLevelType w:val="multilevel"/>
    <w:tmpl w:val="DBE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B70DA7"/>
    <w:multiLevelType w:val="multilevel"/>
    <w:tmpl w:val="CD4C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691FFF"/>
    <w:multiLevelType w:val="multilevel"/>
    <w:tmpl w:val="770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354886"/>
    <w:multiLevelType w:val="multilevel"/>
    <w:tmpl w:val="13C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BA6B4F"/>
    <w:multiLevelType w:val="multilevel"/>
    <w:tmpl w:val="EB6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AC72E5"/>
    <w:multiLevelType w:val="multilevel"/>
    <w:tmpl w:val="3C3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B959D5"/>
    <w:multiLevelType w:val="multilevel"/>
    <w:tmpl w:val="EF8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204AF5"/>
    <w:multiLevelType w:val="multilevel"/>
    <w:tmpl w:val="C4C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5D651D"/>
    <w:multiLevelType w:val="multilevel"/>
    <w:tmpl w:val="A04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41"/>
  </w:num>
  <w:num w:numId="10">
    <w:abstractNumId w:val="28"/>
  </w:num>
  <w:num w:numId="11">
    <w:abstractNumId w:val="18"/>
  </w:num>
  <w:num w:numId="12">
    <w:abstractNumId w:val="33"/>
  </w:num>
  <w:num w:numId="13">
    <w:abstractNumId w:val="8"/>
  </w:num>
  <w:num w:numId="14">
    <w:abstractNumId w:val="38"/>
  </w:num>
  <w:num w:numId="15">
    <w:abstractNumId w:val="40"/>
  </w:num>
  <w:num w:numId="16">
    <w:abstractNumId w:val="12"/>
  </w:num>
  <w:num w:numId="17">
    <w:abstractNumId w:val="29"/>
  </w:num>
  <w:num w:numId="18">
    <w:abstractNumId w:val="19"/>
  </w:num>
  <w:num w:numId="19">
    <w:abstractNumId w:val="39"/>
  </w:num>
  <w:num w:numId="20">
    <w:abstractNumId w:val="16"/>
  </w:num>
  <w:num w:numId="21">
    <w:abstractNumId w:val="27"/>
  </w:num>
  <w:num w:numId="22">
    <w:abstractNumId w:val="20"/>
  </w:num>
  <w:num w:numId="23">
    <w:abstractNumId w:val="17"/>
  </w:num>
  <w:num w:numId="24">
    <w:abstractNumId w:val="13"/>
  </w:num>
  <w:num w:numId="25">
    <w:abstractNumId w:val="42"/>
  </w:num>
  <w:num w:numId="26">
    <w:abstractNumId w:val="46"/>
  </w:num>
  <w:num w:numId="27">
    <w:abstractNumId w:val="26"/>
  </w:num>
  <w:num w:numId="28">
    <w:abstractNumId w:val="45"/>
  </w:num>
  <w:num w:numId="29">
    <w:abstractNumId w:val="32"/>
  </w:num>
  <w:num w:numId="30">
    <w:abstractNumId w:val="36"/>
  </w:num>
  <w:num w:numId="31">
    <w:abstractNumId w:val="44"/>
  </w:num>
  <w:num w:numId="32">
    <w:abstractNumId w:val="24"/>
  </w:num>
  <w:num w:numId="33">
    <w:abstractNumId w:val="6"/>
  </w:num>
  <w:num w:numId="34">
    <w:abstractNumId w:val="30"/>
  </w:num>
  <w:num w:numId="35">
    <w:abstractNumId w:val="37"/>
  </w:num>
  <w:num w:numId="36">
    <w:abstractNumId w:val="10"/>
  </w:num>
  <w:num w:numId="37">
    <w:abstractNumId w:val="31"/>
  </w:num>
  <w:num w:numId="38">
    <w:abstractNumId w:val="21"/>
  </w:num>
  <w:num w:numId="39">
    <w:abstractNumId w:val="35"/>
  </w:num>
  <w:num w:numId="40">
    <w:abstractNumId w:val="34"/>
  </w:num>
  <w:num w:numId="41">
    <w:abstractNumId w:val="7"/>
  </w:num>
  <w:num w:numId="42">
    <w:abstractNumId w:val="48"/>
  </w:num>
  <w:num w:numId="43">
    <w:abstractNumId w:val="25"/>
  </w:num>
  <w:num w:numId="44">
    <w:abstractNumId w:val="14"/>
  </w:num>
  <w:num w:numId="45">
    <w:abstractNumId w:val="23"/>
  </w:num>
  <w:num w:numId="46">
    <w:abstractNumId w:val="15"/>
  </w:num>
  <w:num w:numId="47">
    <w:abstractNumId w:val="22"/>
  </w:num>
  <w:num w:numId="48">
    <w:abstractNumId w:val="47"/>
  </w:num>
  <w:num w:numId="49">
    <w:abstractNumId w:val="4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EF3"/>
    <w:rsid w:val="0006063C"/>
    <w:rsid w:val="0015074B"/>
    <w:rsid w:val="0029639D"/>
    <w:rsid w:val="00326F90"/>
    <w:rsid w:val="004A0051"/>
    <w:rsid w:val="005D3A4E"/>
    <w:rsid w:val="008D158D"/>
    <w:rsid w:val="008D5C82"/>
    <w:rsid w:val="009C40EF"/>
    <w:rsid w:val="00AA1D8D"/>
    <w:rsid w:val="00B202EB"/>
    <w:rsid w:val="00B47730"/>
    <w:rsid w:val="00C34E28"/>
    <w:rsid w:val="00CB0664"/>
    <w:rsid w:val="00D1019A"/>
    <w:rsid w:val="00DF4444"/>
    <w:rsid w:val="00EB4FFB"/>
    <w:rsid w:val="00FB6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D99F6"/>
  <w14:defaultImageDpi w14:val="300"/>
  <w15:docId w15:val="{10F5BA41-67E3-4FA5-AC51-F0602787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a">
    <w:name w:val="公版"/>
    <w:basedOn w:val="a3"/>
    <w:uiPriority w:val="99"/>
    <w:rsid w:val="005D3A4E"/>
    <w:pPr>
      <w:spacing w:after="0" w:line="240" w:lineRule="auto"/>
      <w:jc w:val="both"/>
    </w:pPr>
    <w:rPr>
      <w:rFonts w:ascii="新細明體" w:eastAsia="BiauKaiTC Regular" w:hAnsi="新細明體" w:cs="新細明體"/>
      <w:sz w:val="24"/>
      <w:szCs w:val="24"/>
      <w:lang w:val="en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eastAsia="BiauKaiTC Regular"/>
        <w:b/>
        <w:bCs w:val="0"/>
        <w:caps/>
        <w:color w:val="auto"/>
      </w:rPr>
      <w:tblPr/>
      <w:tcPr>
        <w:shd w:val="clear" w:color="auto" w:fill="DBE5F1" w:themeFill="accent1" w:themeFillTint="33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</w:tblStylePr>
    <w:tblStylePr w:type="band2Vert">
      <w:rPr>
        <w:color w:val="auto"/>
      </w:r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paragraph" w:styleId="Web">
    <w:name w:val="Normal (Web)"/>
    <w:basedOn w:val="a1"/>
    <w:uiPriority w:val="99"/>
    <w:unhideWhenUsed/>
    <w:rsid w:val="005D3A4E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HTML">
    <w:name w:val="HTML Preformatted"/>
    <w:basedOn w:val="a1"/>
    <w:link w:val="HTML0"/>
    <w:uiPriority w:val="99"/>
    <w:semiHidden/>
    <w:unhideWhenUsed/>
    <w:rsid w:val="00DF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semiHidden/>
    <w:rsid w:val="00DF4444"/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katex-mathml">
    <w:name w:val="katex-mathml"/>
    <w:basedOn w:val="a2"/>
    <w:rsid w:val="00057EF3"/>
  </w:style>
  <w:style w:type="character" w:customStyle="1" w:styleId="mord">
    <w:name w:val="mord"/>
    <w:basedOn w:val="a2"/>
    <w:rsid w:val="00057EF3"/>
  </w:style>
  <w:style w:type="character" w:customStyle="1" w:styleId="mrel">
    <w:name w:val="mrel"/>
    <w:basedOn w:val="a2"/>
    <w:rsid w:val="00057EF3"/>
  </w:style>
  <w:style w:type="character" w:customStyle="1" w:styleId="mopen">
    <w:name w:val="mopen"/>
    <w:basedOn w:val="a2"/>
    <w:rsid w:val="00057EF3"/>
  </w:style>
  <w:style w:type="character" w:customStyle="1" w:styleId="vlist-s">
    <w:name w:val="vlist-s"/>
    <w:basedOn w:val="a2"/>
    <w:rsid w:val="00057EF3"/>
  </w:style>
  <w:style w:type="character" w:customStyle="1" w:styleId="mclose">
    <w:name w:val="mclose"/>
    <w:basedOn w:val="a2"/>
    <w:rsid w:val="00057EF3"/>
  </w:style>
  <w:style w:type="character" w:customStyle="1" w:styleId="mbin">
    <w:name w:val="mbin"/>
    <w:basedOn w:val="a2"/>
    <w:rsid w:val="00057EF3"/>
  </w:style>
  <w:style w:type="character" w:customStyle="1" w:styleId="whitespace-normal">
    <w:name w:val="whitespace-normal"/>
    <w:basedOn w:val="a2"/>
    <w:rsid w:val="00EB4FFB"/>
  </w:style>
  <w:style w:type="character" w:styleId="affb">
    <w:name w:val="Hyperlink"/>
    <w:basedOn w:val="a2"/>
    <w:uiPriority w:val="99"/>
    <w:unhideWhenUsed/>
    <w:rsid w:val="00D1019A"/>
    <w:rPr>
      <w:color w:val="0000FF"/>
      <w:u w:val="single"/>
    </w:rPr>
  </w:style>
  <w:style w:type="character" w:styleId="affc">
    <w:name w:val="FollowedHyperlink"/>
    <w:basedOn w:val="a2"/>
    <w:uiPriority w:val="99"/>
    <w:semiHidden/>
    <w:unhideWhenUsed/>
    <w:rsid w:val="00D1019A"/>
    <w:rPr>
      <w:color w:val="800080" w:themeColor="followedHyperlink"/>
      <w:u w:val="single"/>
    </w:rPr>
  </w:style>
  <w:style w:type="character" w:styleId="affd">
    <w:name w:val="Unresolved Mention"/>
    <w:basedOn w:val="a2"/>
    <w:uiPriority w:val="99"/>
    <w:semiHidden/>
    <w:unhideWhenUsed/>
    <w:rsid w:val="008D5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256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20917289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02841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49490515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952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298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9031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66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7329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6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677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1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9276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2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1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8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182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12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5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0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139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2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8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8062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64535772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774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0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59979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81529586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44218971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77375027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9288012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316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7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6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86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27424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661159804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59786261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622762273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6325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296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9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40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0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1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39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0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714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9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31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7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2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45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1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805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8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appppple0701.github.io/Environmental-Impact-Modeling-Maz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ppple0701.github.io/Environmental-Impact-Modeling-Maz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E842B3-A9CD-43D1-B1C3-796DCFF44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home88899</cp:lastModifiedBy>
  <cp:revision>3</cp:revision>
  <dcterms:created xsi:type="dcterms:W3CDTF">2026-03-07T09:31:00Z</dcterms:created>
  <dcterms:modified xsi:type="dcterms:W3CDTF">2026-03-08T03:00:00Z</dcterms:modified>
  <cp:category/>
</cp:coreProperties>
</file>